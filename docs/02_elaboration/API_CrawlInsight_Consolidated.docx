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CRAWLINSIGHT — API SPECIFICATION (CONSOLIDATED)</w:t>
      </w:r>
    </w:p>
    <w:p>
      <w:r>
        <w:rPr>
          <w:b/>
          <w:i w:val="0"/>
        </w:rPr>
        <w:t>Dự án: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LTW-TH</w:t>
      </w:r>
      <w:r>
        <w:rPr>
          <w:b w:val="0"/>
          <w:i w:val="0"/>
        </w:rPr>
        <w:t xml:space="preserve"> · </w:t>
      </w:r>
      <w:r>
        <w:rPr>
          <w:b/>
          <w:i w:val="0"/>
        </w:rPr>
        <w:t>Học phần:</w:t>
      </w:r>
      <w:r>
        <w:rPr>
          <w:b w:val="0"/>
          <w:i w:val="0"/>
        </w:rPr>
        <w:t xml:space="preserve"> 503073 — Lập trình Web &amp; Ứng dụng · </w:t>
      </w:r>
      <w:r>
        <w:rPr>
          <w:b/>
          <w:i w:val="0"/>
        </w:rPr>
        <w:t>Đề tài:</w:t>
      </w:r>
      <w:r>
        <w:rPr>
          <w:b w:val="0"/>
          <w:i w:val="0"/>
        </w:rPr>
        <w:t xml:space="preserve"> 07 — Web Crawling</w:t>
      </w:r>
      <w:r>
        <w:br/>
      </w:r>
      <w:r>
        <w:rPr>
          <w:b/>
          <w:i w:val="0"/>
        </w:rPr>
        <w:t>Phiên bản tài liệu:</w:t>
      </w:r>
      <w:r>
        <w:rPr>
          <w:b w:val="0"/>
          <w:i w:val="0"/>
        </w:rPr>
        <w:t xml:space="preserve"> API 4.2 — Consolidated · </w:t>
      </w:r>
      <w:r>
        <w:rPr>
          <w:b/>
          <w:i w:val="0"/>
        </w:rPr>
        <w:t>Ngày:</w:t>
      </w:r>
      <w:r>
        <w:rPr>
          <w:b w:val="0"/>
          <w:i w:val="0"/>
        </w:rPr>
        <w:t xml:space="preserve"> 21/10/2026</w:t>
      </w:r>
      <w:r>
        <w:br/>
      </w:r>
      <w:r>
        <w:rPr>
          <w:b/>
          <w:i w:val="0"/>
        </w:rPr>
        <w:t>Pha RUP: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02_elaboration</w:t>
      </w:r>
      <w:r>
        <w:rPr>
          <w:b w:val="0"/>
          <w:i w:val="0"/>
        </w:rPr>
        <w:t xml:space="preserve"> · </w:t>
      </w:r>
      <w:r>
        <w:rPr>
          <w:b/>
          <w:i w:val="0"/>
        </w:rPr>
        <w:t>Trạng thái:</w:t>
      </w:r>
      <w:r>
        <w:rPr>
          <w:b w:val="0"/>
          <w:i w:val="0"/>
        </w:rPr>
        <w:t xml:space="preserve"> Baseline hợp đồng API theo source V4, chờ nhóm review &amp; xác minh E2E.</w:t>
      </w:r>
      <w:r>
        <w:br/>
      </w:r>
      <w:r>
        <w:rPr>
          <w:b/>
          <w:i w:val="0"/>
        </w:rPr>
        <w:t>Tài liệu liên quan: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SRS_CrawlInsight_Consolidated.md</w:t>
      </w:r>
      <w:r>
        <w:rPr>
          <w:b w:val="0"/>
          <w:i w:val="0"/>
        </w:rPr>
        <w:t xml:space="preserve"> (SRS 4.2), </w:t>
      </w:r>
      <w:r>
        <w:rPr>
          <w:rFonts w:ascii="DejaVu Sans Mono" w:hAnsi="DejaVu Sans Mono"/>
          <w:b w:val="0"/>
          <w:i w:val="0"/>
          <w:color w:val="1E5784"/>
          <w:sz w:val="15"/>
        </w:rPr>
        <w:t>../03_construction/IMPLEMENTATION_STATUS_Consolidated.md</w:t>
      </w:r>
      <w:r>
        <w:rPr>
          <w:b w:val="0"/>
          <w:i w:val="0"/>
        </w:rPr>
        <w:t>.</w:t>
      </w:r>
    </w:p>
    <w:p>
      <w:pPr>
        <w:ind w:left="255" w:right="142"/>
      </w:pPr>
      <w:r>
        <w:rPr>
          <w:b/>
          <w:i/>
          <w:color w:val="4B5A6C"/>
        </w:rPr>
        <w:t>Nguồn hợp nhất:</w:t>
      </w:r>
      <w:r>
        <w:rPr>
          <w:b w:val="0"/>
          <w:i/>
          <w:color w:val="4B5A6C"/>
        </w:rPr>
        <w:t xml:space="preserve"> </w:t>
      </w:r>
      <w:r>
        <w:rPr>
          <w:rFonts w:ascii="DejaVu Sans Mono" w:hAnsi="DejaVu Sans Mono"/>
          <w:b w:val="0"/>
          <w:i/>
          <w:color w:val="4B5A6C"/>
          <w:sz w:val="15"/>
        </w:rPr>
        <w:t>docs/API.md</w:t>
      </w:r>
      <w:r>
        <w:rPr>
          <w:b w:val="0"/>
          <w:i/>
          <w:color w:val="4B5A6C"/>
        </w:rPr>
        <w:t xml:space="preserve"> (hợp đồng V2), </w:t>
      </w:r>
      <w:r>
        <w:rPr>
          <w:rFonts w:ascii="DejaVu Sans Mono" w:hAnsi="DejaVu Sans Mono"/>
          <w:b w:val="0"/>
          <w:i/>
          <w:color w:val="4B5A6C"/>
          <w:sz w:val="15"/>
        </w:rPr>
        <w:t>docs/API_V4.md</w:t>
      </w:r>
      <w:r>
        <w:rPr>
          <w:b w:val="0"/>
          <w:i/>
          <w:color w:val="4B5A6C"/>
        </w:rPr>
        <w:t xml:space="preserve"> (V4), mã thực tế trong </w:t>
      </w:r>
      <w:r>
        <w:rPr>
          <w:rFonts w:ascii="DejaVu Sans Mono" w:hAnsi="DejaVu Sans Mono"/>
          <w:b w:val="0"/>
          <w:i/>
          <w:color w:val="4B5A6C"/>
          <w:sz w:val="15"/>
        </w:rPr>
        <w:t>app.py</w:t>
      </w:r>
      <w:r>
        <w:rPr>
          <w:b w:val="0"/>
          <w:i/>
          <w:color w:val="4B5A6C"/>
        </w:rPr>
        <w:t xml:space="preserve">, </w:t>
      </w:r>
      <w:r>
        <w:rPr>
          <w:rFonts w:ascii="DejaVu Sans Mono" w:hAnsi="DejaVu Sans Mono"/>
          <w:b w:val="0"/>
          <w:i/>
          <w:color w:val="4B5A6C"/>
          <w:sz w:val="15"/>
        </w:rPr>
        <w:t>src/web/auth.py</w:t>
      </w:r>
      <w:r>
        <w:rPr>
          <w:b w:val="0"/>
          <w:i/>
          <w:color w:val="4B5A6C"/>
        </w:rPr>
        <w:t xml:space="preserve">, </w:t>
      </w:r>
      <w:r>
        <w:rPr>
          <w:rFonts w:ascii="DejaVu Sans Mono" w:hAnsi="DejaVu Sans Mono"/>
          <w:b w:val="0"/>
          <w:i/>
          <w:color w:val="4B5A6C"/>
          <w:sz w:val="15"/>
        </w:rPr>
        <w:t>src/web/workspace.py</w:t>
      </w:r>
      <w:r>
        <w:rPr>
          <w:b w:val="0"/>
          <w:i/>
          <w:color w:val="4B5A6C"/>
        </w:rPr>
        <w:t xml:space="preserve">, </w:t>
      </w:r>
      <w:r>
        <w:rPr>
          <w:rFonts w:ascii="DejaVu Sans Mono" w:hAnsi="DejaVu Sans Mono"/>
          <w:b w:val="0"/>
          <w:i/>
          <w:color w:val="4B5A6C"/>
          <w:sz w:val="15"/>
        </w:rPr>
        <w:t>src/web/security.py</w:t>
      </w:r>
      <w:r>
        <w:rPr>
          <w:b w:val="0"/>
          <w:i/>
          <w:color w:val="4B5A6C"/>
        </w:rPr>
        <w:t xml:space="preserve">, </w:t>
      </w:r>
      <w:r>
        <w:rPr>
          <w:rFonts w:ascii="DejaVu Sans Mono" w:hAnsi="DejaVu Sans Mono"/>
          <w:b w:val="0"/>
          <w:i/>
          <w:color w:val="4B5A6C"/>
          <w:sz w:val="15"/>
        </w:rPr>
        <w:t>src/database/</w:t>
      </w:r>
      <w:r>
        <w:rPr>
          <w:b w:val="0"/>
          <w:i/>
          <w:color w:val="4B5A6C"/>
        </w:rPr>
        <w:t xml:space="preserve">. Tài liệu này </w:t>
      </w:r>
      <w:r>
        <w:rPr>
          <w:b/>
          <w:i/>
          <w:color w:val="4B5A6C"/>
        </w:rPr>
        <w:t>thay thế cả API V2 lẫn API_V4</w:t>
      </w:r>
      <w:r>
        <w:rPr>
          <w:b w:val="0"/>
          <w:i/>
          <w:color w:val="4B5A6C"/>
        </w:rPr>
        <w:t xml:space="preserve">, không nối hai danh sách endpoint mâu thuẫn nhau. Đường dẫn và trạng thái bên dưới mô tả </w:t>
      </w:r>
      <w:r>
        <w:rPr>
          <w:b/>
          <w:i/>
          <w:color w:val="4B5A6C"/>
        </w:rPr>
        <w:t>code hiện có</w:t>
      </w:r>
      <w:r>
        <w:rPr>
          <w:b w:val="0"/>
          <w:i/>
          <w:color w:val="4B5A6C"/>
        </w:rPr>
        <w:t>, không chứng minh đã nghiệm thu HTTP thực tế trên Windows.</w:t>
      </w:r>
    </w:p>
    <w:p>
      <w:pPr>
        <w:pStyle w:val="Heading1"/>
      </w:pPr>
      <w:r>
        <w:rPr>
          <w:b w:val="0"/>
          <w:i w:val="0"/>
        </w:rPr>
        <w:t>1. Mục đích và phạm vi</w:t>
      </w:r>
    </w:p>
    <w:p>
      <w:r>
        <w:rPr>
          <w:b w:val="0"/>
          <w:i w:val="0"/>
        </w:rPr>
        <w:t xml:space="preserve">API cung cấp dữ liệu giữa frontend Flask/Jinja + JavaScript và server Flask, gồm: xác thực, hồ sơ, cài đặt cá nhân, tạo/giám sát crawl job, duyệt sách, lưu sách, lịch sử, thống kê và xuất CSV. Python/Scrapy ghi SQLite thông qua </w:t>
      </w:r>
      <w:r>
        <w:rPr>
          <w:rFonts w:ascii="DejaVu Sans Mono" w:hAnsi="DejaVu Sans Mono"/>
          <w:b w:val="0"/>
          <w:i w:val="0"/>
          <w:color w:val="1E5784"/>
          <w:sz w:val="15"/>
        </w:rPr>
        <w:t>src.db</w:t>
      </w:r>
      <w:r>
        <w:rPr>
          <w:b w:val="0"/>
          <w:i w:val="0"/>
        </w:rPr>
        <w:t xml:space="preserve"> và các module </w:t>
      </w:r>
      <w:r>
        <w:rPr>
          <w:rFonts w:ascii="DejaVu Sans Mono" w:hAnsi="DejaVu Sans Mono"/>
          <w:b w:val="0"/>
          <w:i w:val="0"/>
          <w:color w:val="1E5784"/>
          <w:sz w:val="15"/>
        </w:rPr>
        <w:t>src/database/</w:t>
      </w:r>
      <w:r>
        <w:rPr>
          <w:b w:val="0"/>
          <w:i w:val="0"/>
        </w:rPr>
        <w:t xml:space="preserve">; </w:t>
      </w:r>
      <w:r>
        <w:rPr>
          <w:b/>
          <w:i w:val="0"/>
        </w:rPr>
        <w:t>không có một crawler REST service riêng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Base URL local: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http://127.0.0.1:5000</w:t>
      </w:r>
      <w:r>
        <w:rPr>
          <w:b w:val="0"/>
          <w:i w:val="0"/>
        </w:rPr>
        <w:t xml:space="preserve"> (đổi port qua </w:t>
      </w:r>
      <w:r>
        <w:rPr>
          <w:rFonts w:ascii="DejaVu Sans Mono" w:hAnsi="DejaVu Sans Mono"/>
          <w:b w:val="0"/>
          <w:i w:val="0"/>
          <w:color w:val="1E5784"/>
          <w:sz w:val="15"/>
        </w:rPr>
        <w:t>.env</w:t>
      </w:r>
      <w:r>
        <w:rPr>
          <w:b w:val="0"/>
          <w:i w:val="0"/>
        </w:rPr>
        <w:t xml:space="preserve"> nếu cần); tất cả JSON API có tiền tố </w:t>
      </w:r>
      <w:r>
        <w:rPr>
          <w:rFonts w:ascii="DejaVu Sans Mono" w:hAnsi="DejaVu Sans Mono"/>
          <w:b w:val="0"/>
          <w:i w:val="0"/>
          <w:color w:val="1E5784"/>
          <w:sz w:val="15"/>
        </w:rPr>
        <w:t>/api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Phiên bản URL:</w:t>
      </w:r>
      <w:r>
        <w:rPr>
          <w:b w:val="0"/>
          <w:i w:val="0"/>
        </w:rPr>
        <w:t xml:space="preserve"> baseline </w:t>
      </w:r>
      <w:r>
        <w:rPr>
          <w:b/>
          <w:i w:val="0"/>
        </w:rPr>
        <w:t>không dùng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/api/v1</w:t>
      </w:r>
      <w:r>
        <w:rPr>
          <w:b w:val="0"/>
          <w:i w:val="0"/>
        </w:rPr>
        <w:t xml:space="preserve"> hay </w:t>
      </w:r>
      <w:r>
        <w:rPr>
          <w:rFonts w:ascii="DejaVu Sans Mono" w:hAnsi="DejaVu Sans Mono"/>
          <w:b w:val="0"/>
          <w:i w:val="0"/>
          <w:color w:val="1E5784"/>
          <w:sz w:val="15"/>
        </w:rPr>
        <w:t>/api/crawl-jobs</w:t>
      </w:r>
      <w:r>
        <w:rPr>
          <w:b w:val="0"/>
          <w:i w:val="0"/>
        </w:rPr>
        <w:t>; không tự ý đổi endpoint nếu chưa cập nhật frontend, test và SRS.</w:t>
      </w:r>
    </w:p>
    <w:p>
      <w:pPr>
        <w:pStyle w:val="ListBullet"/>
      </w:pPr>
      <w:r>
        <w:rPr>
          <w:b/>
          <w:i w:val="0"/>
        </w:rPr>
        <w:t>Website crawl:</w:t>
      </w:r>
      <w:r>
        <w:rPr>
          <w:b w:val="0"/>
          <w:i w:val="0"/>
        </w:rPr>
        <w:t xml:space="preserve"> chỉ </w:t>
      </w:r>
      <w:r>
        <w:rPr>
          <w:rFonts w:ascii="DejaVu Sans Mono" w:hAnsi="DejaVu Sans Mono"/>
          <w:b w:val="0"/>
          <w:i w:val="0"/>
          <w:color w:val="1E5784"/>
          <w:sz w:val="15"/>
        </w:rPr>
        <w:t>https://books.toscrape.com/</w:t>
      </w:r>
      <w:r>
        <w:rPr>
          <w:b w:val="0"/>
          <w:i w:val="0"/>
        </w:rPr>
        <w:t>, 1–3 trang catalogue/job, mỗi thời điểm tối đa một job toàn hệ thống.</w:t>
      </w:r>
    </w:p>
    <w:p>
      <w:pPr>
        <w:pStyle w:val="ListBullet"/>
      </w:pPr>
      <w:r>
        <w:rPr>
          <w:b/>
          <w:i w:val="0"/>
        </w:rPr>
        <w:t>Phạm vi ứng dụng:</w:t>
      </w:r>
      <w:r>
        <w:rPr>
          <w:b w:val="0"/>
          <w:i w:val="0"/>
        </w:rPr>
        <w:t xml:space="preserve"> chạy local Flask + SQLite. Lưu project trong </w:t>
      </w:r>
      <w:r>
        <w:rPr>
          <w:rFonts w:ascii="DejaVu Sans Mono" w:hAnsi="DejaVu Sans Mono"/>
          <w:b w:val="0"/>
          <w:i w:val="0"/>
          <w:color w:val="1E5784"/>
          <w:sz w:val="15"/>
        </w:rPr>
        <w:t>htdocs/LTW-TH</w:t>
      </w:r>
      <w:r>
        <w:rPr>
          <w:b w:val="0"/>
          <w:i w:val="0"/>
        </w:rPr>
        <w:t xml:space="preserve"> </w:t>
      </w:r>
      <w:r>
        <w:rPr>
          <w:b/>
          <w:i w:val="0"/>
        </w:rPr>
        <w:t>không biến ứng dụng thành PHP</w:t>
      </w:r>
      <w:r>
        <w:rPr>
          <w:b w:val="0"/>
          <w:i w:val="0"/>
        </w:rPr>
        <w:t xml:space="preserve"> và không được serve nguồn/DB trực tiếp bằng Apache.</w:t>
      </w:r>
    </w:p>
    <w:p>
      <w:pPr>
        <w:pStyle w:val="ListBullet"/>
      </w:pPr>
      <w:r>
        <w:rPr>
          <w:b/>
          <w:i w:val="0"/>
        </w:rPr>
        <w:t>Mục tiêu tài liệu:</w:t>
      </w:r>
      <w:r>
        <w:rPr>
          <w:b w:val="0"/>
          <w:i w:val="0"/>
        </w:rPr>
        <w:t xml:space="preserve"> để người làm frontend, backend, crawler hiểu giống nhau về tên field, quyền truy cập, lỗi và ví dụ payload.</w:t>
      </w:r>
    </w:p>
    <w:p>
      <w:pPr>
        <w:pStyle w:val="Heading1"/>
      </w:pPr>
      <w:r>
        <w:rPr>
          <w:b w:val="0"/>
          <w:i w:val="0"/>
        </w:rPr>
        <w:t>2. Quy ước giao tiếp và bảo mật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427"/>
      </w:tblGrid>
      <w:tr>
        <w:trPr>
          <w:tblHeader w:val="true"/>
        </w:trPr>
        <w:tc>
          <w:tcPr>
            <w:tcW w:type="dxa" w:w="2494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Quy tắc</w:t>
            </w:r>
          </w:p>
        </w:tc>
        <w:tc>
          <w:tcPr>
            <w:tcW w:type="dxa" w:w="7427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Hợp đồng hiện hành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Dữ liệu JSON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Content-Type: application/json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khi gửi body; trường API theo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snake_case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.</w:t>
            </w:r>
          </w:p>
        </w:tc>
      </w:tr>
      <w:tr>
        <w:tc>
          <w:tcPr>
            <w:tcW w:type="dxa" w:w="249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Phiên</w:t>
            </w:r>
          </w:p>
        </w:tc>
        <w:tc>
          <w:tcPr>
            <w:tcW w:type="dxa" w:w="742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Cookie session cùng origin. JavaScript nên dùng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credentials: "same-origin"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khi cần.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Xác thực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Trừ các API công khai được đánh dấu, endpoint yêu cầu tài khoản đang đăng nhập; guest nhận HTTP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401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.</w:t>
            </w:r>
          </w:p>
        </w:tc>
      </w:tr>
      <w:tr>
        <w:tc>
          <w:tcPr>
            <w:tcW w:type="dxa" w:w="249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CSRF</w:t>
            </w:r>
          </w:p>
        </w:tc>
        <w:tc>
          <w:tcPr>
            <w:tcW w:type="dxa" w:w="742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/>
                <w:i w:val="0"/>
                <w:color w:val="202D3F"/>
                <w:sz w:val="15"/>
              </w:rPr>
              <w:t>Tất cả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request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POST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PUT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PATCH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DELETE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cần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X-CSRF-Token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lấy từ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&lt;meta name="csrf-token"&gt;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của trang cùng session; sai/thiếu →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403 INVALID_CSRF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kể cả route auth công khai.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Login/logout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Token CSRF phiên thay đổi khi session được làm mới; client phải lấy token mới trước mutation tiếp theo.</w:t>
            </w:r>
          </w:p>
        </w:tc>
      </w:tr>
      <w:tr>
        <w:tc>
          <w:tcPr>
            <w:tcW w:type="dxa" w:w="249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Mã lỗi</w:t>
            </w:r>
          </w:p>
        </w:tc>
        <w:tc>
          <w:tcPr>
            <w:tcW w:type="dxa" w:w="742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{"error":{"code":"MACHINE_CODE","message":"Thông báo cho người dùng"}}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. HTTP status quyết định thành công/thất bại.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Không lộ bí mật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Không trả password hash, SMTP secret hoặc reset token trừ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local_test_link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có điều kiện trong chế độ kiểm thử local.</w:t>
            </w:r>
          </w:p>
        </w:tc>
      </w:tr>
      <w:tr>
        <w:tc>
          <w:tcPr>
            <w:tcW w:type="dxa" w:w="249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Thời gian</w:t>
            </w:r>
          </w:p>
        </w:tc>
        <w:tc>
          <w:tcPr>
            <w:tcW w:type="dxa" w:w="742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Các trường mốc thời gian của database dùng chuỗi UTC dạng ISO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YYYY-MM-DDTHH:MM:SSZ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.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Giá sách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Lưu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price_pence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integer GBP × 100; bộ lọc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min_price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/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max_price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truyền theo chuỗi GBP thập phân.</w:t>
            </w:r>
          </w:p>
        </w:tc>
      </w:tr>
      <w:tr>
        <w:tc>
          <w:tcPr>
            <w:tcW w:type="dxa" w:w="249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Dữ liệu multi-user</w:t>
            </w:r>
          </w:p>
        </w:tc>
        <w:tc>
          <w:tcPr>
            <w:tcW w:type="dxa" w:w="742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books/categories/sources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dùng chung;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bookmarks/saved_searches/crawl_jobs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 của người dùng chỉ thấy qua quyền sở hữu.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2.1. Ví dụ gọi API có CSRF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const csrf = document.querySelector('meta[name="csrf-token"]')?.content;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const res = await fetch('/api/jobs', 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method: 'POST',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credentials: 'same-origin',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headers: { 'Content-Type': 'application/json', 'X-CSRF-Token': csrf },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body: JSON.stringify({ max_pages: 2 }),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});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const data = await res.json();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if (!res.ok) throw new Error(data.error?.message || 'Request failed');</w:t>
      </w:r>
    </w:p>
    <w:p>
      <w:pPr>
        <w:spacing w:after="20"/>
      </w:pPr>
    </w:p>
    <w:p>
      <w:r>
        <w:rPr>
          <w:b/>
          <w:i w:val="0"/>
        </w:rPr>
        <w:t>Lưu ý:</w:t>
      </w:r>
      <w:r>
        <w:rPr>
          <w:b w:val="0"/>
          <w:i w:val="0"/>
        </w:rPr>
        <w:t xml:space="preserve"> sau register/login/logout/reset, nếu tiếp tục gọi API mutation mà không reload trang, cần cập nhật token từ một trang/token hợp lệ của phiên mới; không được reuse token trước login. </w:t>
      </w:r>
      <w:r>
        <w:rPr>
          <w:rFonts w:ascii="DejaVu Sans Mono" w:hAnsi="DejaVu Sans Mono"/>
          <w:b w:val="0"/>
          <w:i w:val="0"/>
          <w:color w:val="1E5784"/>
          <w:sz w:val="15"/>
        </w:rPr>
        <w:t>api_error</w:t>
      </w:r>
      <w:r>
        <w:rPr>
          <w:b w:val="0"/>
          <w:i w:val="0"/>
        </w:rPr>
        <w:t xml:space="preserve"> trả lỗi JSON; không được coi một thông báo thành công của frontend là bằng chứng DB đã thay đổi.</w:t>
      </w:r>
    </w:p>
    <w:p>
      <w:pPr>
        <w:pStyle w:val="Heading1"/>
      </w:pPr>
      <w:r>
        <w:rPr>
          <w:b w:val="0"/>
          <w:i w:val="0"/>
        </w:rPr>
        <w:t>3. Bảng tổng hợp endpoint chính thức</w:t>
      </w:r>
    </w:p>
    <w:p>
      <w:r>
        <w:rPr>
          <w:b/>
          <w:i w:val="0"/>
        </w:rPr>
        <w:t>Public</w:t>
      </w:r>
      <w:r>
        <w:rPr>
          <w:b w:val="0"/>
          <w:i w:val="0"/>
        </w:rPr>
        <w:t xml:space="preserve"> = không yêu cầu login, nhưng mutation vẫn phải có CSRF. </w:t>
      </w:r>
      <w:r>
        <w:rPr>
          <w:b/>
          <w:i w:val="0"/>
        </w:rPr>
        <w:t>Owner</w:t>
      </w:r>
      <w:r>
        <w:rPr>
          <w:b w:val="0"/>
          <w:i w:val="0"/>
        </w:rPr>
        <w:t xml:space="preserve"> = yêu cầu login và kiểm tra đúng chủ dữ liệu.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822"/>
        <w:gridCol w:w="2891"/>
        <w:gridCol w:w="1531"/>
        <w:gridCol w:w="3600"/>
      </w:tblGrid>
      <w:tr>
        <w:trPr>
          <w:tblHeader w:val="true"/>
        </w:trPr>
        <w:tc>
          <w:tcPr>
            <w:tcW w:type="dxa" w:w="1077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Nhóm</w:t>
            </w:r>
          </w:p>
        </w:tc>
        <w:tc>
          <w:tcPr>
            <w:tcW w:type="dxa" w:w="82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URL</w:t>
            </w:r>
          </w:p>
        </w:tc>
        <w:tc>
          <w:tcPr>
            <w:tcW w:type="dxa" w:w="153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Quyền</w:t>
            </w:r>
          </w:p>
        </w:tc>
        <w:tc>
          <w:tcPr>
            <w:tcW w:type="dxa" w:w="3600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4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4"/>
              </w:rPr>
              <w:t>Mục đích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Health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/api/health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Trạng thái ứng dụng local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/api/auth/me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 xml:space="preserve">User hiện tại hoặc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null</w:t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, preferences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/api/auth/register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ký và tạo session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/api/auth/login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nhập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/api/auth/logout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Đăng xuất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/api/auth/request-reset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Gửi hướng dẫn khôi phục nếu SMTP sẵn sàng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Auth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/api/auth/reset-password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Public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Đặt lại mật khẩu bằng token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Profile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PATCH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/api/me/profile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Sửa họ tên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Profile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PATCH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/api/me/preferences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Sửa VI/EN, theme, book layout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Profile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/api/me/password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Đổi mật khẩu, yêu cầu đăng nhập lại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/api/summary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Tổng quan kho sách + job cá nhân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/api/jobs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Tạo crawl job, khởi động worker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/api/jobs/{id}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Owner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Theo dõi job và tối đa 30 event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Crawl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/api/history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Danh sách tối đa 100 job của user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Books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/api/books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Tìm kiếm/lọc/phân trang sách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Books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/api/books/{id}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Chi tiết sách + lịch sử giá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Books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/api/bookmarks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Sách đã lưu của user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Books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/api/bookmarks/{id}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 sách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Books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DELETE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/api/bookmarks/{id}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Bỏ lưu sách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Searches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/api/saved-searches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Xem bộ lọc đã lưu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Searches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POST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/api/saved-searches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 + CSRF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Lưu bộ lọc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Searches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DELETE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/api/saved-searches/{id}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Owner + CSRF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Xóa bộ lọc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Analytics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/api/analytics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Thống kê danh mục/giá/đánh giá</w:t>
            </w:r>
          </w:p>
        </w:tc>
      </w:tr>
      <w:tr>
        <w:tc>
          <w:tcPr>
            <w:tcW w:type="dxa" w:w="1077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Sources</w:t>
            </w:r>
          </w:p>
        </w:tc>
        <w:tc>
          <w:tcPr>
            <w:tcW w:type="dxa" w:w="8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/api/sources</w:t>
            </w:r>
          </w:p>
        </w:tc>
        <w:tc>
          <w:tcPr>
            <w:tcW w:type="dxa" w:w="153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Nguồn được duyệt</w:t>
            </w:r>
          </w:p>
        </w:tc>
      </w:tr>
      <w:tr>
        <w:tc>
          <w:tcPr>
            <w:tcW w:type="dxa" w:w="1077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Export</w:t>
            </w:r>
          </w:p>
        </w:tc>
        <w:tc>
          <w:tcPr>
            <w:tcW w:type="dxa" w:w="8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GET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4"/>
              </w:rPr>
              <w:t>/api/exports/books.csv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Login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4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4"/>
              </w:rPr>
              <w:t>CSV UTF-8 BOM, dữ liệu sách chung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HTML routes không phải JSON API: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/</w:t>
      </w:r>
      <w:r>
        <w:rPr>
          <w:b w:val="0"/>
          <w:i w:val="0"/>
        </w:rPr>
        <w:t xml:space="preserve"> landing; </w:t>
      </w:r>
      <w:r>
        <w:rPr>
          <w:rFonts w:ascii="DejaVu Sans Mono" w:hAnsi="DejaVu Sans Mono"/>
          <w:b w:val="0"/>
          <w:i w:val="0"/>
          <w:color w:val="1E5784"/>
          <w:sz w:val="15"/>
        </w:rPr>
        <w:t>/login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/register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/forgot-password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/reset-password/&lt;token&gt;</w:t>
      </w:r>
      <w:r>
        <w:rPr>
          <w:b w:val="0"/>
          <w:i w:val="0"/>
        </w:rPr>
        <w:t xml:space="preserve"> công khai; </w:t>
      </w:r>
      <w:r>
        <w:rPr>
          <w:rFonts w:ascii="DejaVu Sans Mono" w:hAnsi="DejaVu Sans Mono"/>
          <w:b w:val="0"/>
          <w:i w:val="0"/>
          <w:color w:val="1E5784"/>
          <w:sz w:val="15"/>
        </w:rPr>
        <w:t>/workspace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/books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/saved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/history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/analytics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/sources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/settings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/help</w:t>
      </w:r>
      <w:r>
        <w:rPr>
          <w:b w:val="0"/>
          <w:i w:val="0"/>
        </w:rPr>
        <w:t xml:space="preserve"> yêu cầu login. Hai đường </w:t>
      </w:r>
      <w:r>
        <w:rPr>
          <w:rFonts w:ascii="DejaVu Sans Mono" w:hAnsi="DejaVu Sans Mono"/>
          <w:b w:val="0"/>
          <w:i w:val="0"/>
          <w:color w:val="1E5784"/>
          <w:sz w:val="15"/>
        </w:rPr>
        <w:t>/books</w:t>
      </w:r>
      <w:r>
        <w:rPr>
          <w:b w:val="0"/>
          <w:i w:val="0"/>
        </w:rPr>
        <w:t xml:space="preserve"> (HTML) và </w:t>
      </w:r>
      <w:r>
        <w:rPr>
          <w:rFonts w:ascii="DejaVu Sans Mono" w:hAnsi="DejaVu Sans Mono"/>
          <w:b w:val="0"/>
          <w:i w:val="0"/>
          <w:color w:val="1E5784"/>
          <w:sz w:val="15"/>
        </w:rPr>
        <w:t>/api/books</w:t>
      </w:r>
      <w:r>
        <w:rPr>
          <w:b w:val="0"/>
          <w:i w:val="0"/>
        </w:rPr>
        <w:t xml:space="preserve"> (JSON) là hai endpoint khác nhau.</w:t>
      </w:r>
    </w:p>
    <w:p>
      <w:pPr>
        <w:pStyle w:val="Heading1"/>
      </w:pPr>
      <w:r>
        <w:rPr>
          <w:b w:val="0"/>
          <w:i w:val="0"/>
        </w:rPr>
        <w:t>4. Authentication &amp; account contracts</w:t>
      </w:r>
    </w:p>
    <w:p>
      <w:pPr>
        <w:pStyle w:val="Heading2"/>
      </w:pPr>
      <w:r>
        <w:rPr>
          <w:b w:val="0"/>
          <w:i w:val="0"/>
        </w:rPr>
        <w:t xml:space="preserve">4.1.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/api/auth/me</w:t>
      </w:r>
    </w:p>
    <w:p>
      <w:pPr>
        <w:pStyle w:val="ListBullet"/>
      </w:pPr>
      <w:r>
        <w:rPr>
          <w:b/>
          <w:i w:val="0"/>
        </w:rPr>
        <w:t>200: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{"user": null, "preferences": null}</w:t>
      </w:r>
      <w:r>
        <w:rPr>
          <w:b w:val="0"/>
          <w:i w:val="0"/>
        </w:rPr>
        <w:t xml:space="preserve"> nếu khách; nếu đã đăng nhập: </w:t>
      </w:r>
      <w:r>
        <w:rPr>
          <w:rFonts w:ascii="DejaVu Sans Mono" w:hAnsi="DejaVu Sans Mono"/>
          <w:b w:val="0"/>
          <w:i w:val="0"/>
          <w:color w:val="1E5784"/>
          <w:sz w:val="15"/>
        </w:rPr>
        <w:t>user</w:t>
      </w:r>
      <w:r>
        <w:rPr>
          <w:b w:val="0"/>
          <w:i w:val="0"/>
        </w:rPr>
        <w:t xml:space="preserve"> chứa </w:t>
      </w:r>
      <w:r>
        <w:rPr>
          <w:rFonts w:ascii="DejaVu Sans Mono" w:hAnsi="DejaVu Sans Mono"/>
          <w:b w:val="0"/>
          <w:i w:val="0"/>
          <w:color w:val="1E5784"/>
          <w:sz w:val="15"/>
        </w:rPr>
        <w:t>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full_name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email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created_at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last_login_at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is_active</w:t>
      </w:r>
      <w:r>
        <w:rPr>
          <w:b w:val="0"/>
          <w:i w:val="0"/>
        </w:rPr>
        <w:t xml:space="preserve">; </w:t>
      </w:r>
      <w:r>
        <w:rPr>
          <w:rFonts w:ascii="DejaVu Sans Mono" w:hAnsi="DejaVu Sans Mono"/>
          <w:b w:val="0"/>
          <w:i w:val="0"/>
          <w:color w:val="1E5784"/>
          <w:sz w:val="15"/>
        </w:rPr>
        <w:t>preferences</w:t>
      </w:r>
      <w:r>
        <w:rPr>
          <w:b w:val="0"/>
          <w:i w:val="0"/>
        </w:rPr>
        <w:t xml:space="preserve"> có </w:t>
      </w:r>
      <w:r>
        <w:rPr>
          <w:rFonts w:ascii="DejaVu Sans Mono" w:hAnsi="DejaVu Sans Mono"/>
          <w:b w:val="0"/>
          <w:i w:val="0"/>
          <w:color w:val="1E5784"/>
          <w:sz w:val="15"/>
        </w:rPr>
        <w:t>locale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theme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book_layout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Không được</w:t>
      </w:r>
      <w:r>
        <w:rPr>
          <w:b w:val="0"/>
          <w:i w:val="0"/>
        </w:rPr>
        <w:t xml:space="preserve"> trả </w:t>
      </w:r>
      <w:r>
        <w:rPr>
          <w:rFonts w:ascii="DejaVu Sans Mono" w:hAnsi="DejaVu Sans Mono"/>
          <w:b w:val="0"/>
          <w:i w:val="0"/>
          <w:color w:val="1E5784"/>
          <w:sz w:val="15"/>
        </w:rPr>
        <w:t>password_hash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session_version</w:t>
      </w:r>
      <w:r>
        <w:rPr>
          <w:b w:val="0"/>
          <w:i w:val="0"/>
        </w:rPr>
        <w:t>, reset token.</w:t>
      </w:r>
    </w:p>
    <w:p>
      <w:pPr>
        <w:pStyle w:val="Heading2"/>
      </w:pPr>
      <w:r>
        <w:rPr>
          <w:b w:val="0"/>
          <w:i w:val="0"/>
        </w:rPr>
        <w:t xml:space="preserve">4.2.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/api/auth/register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{"full_name":"Nguyễn Văn A","email":"a@example.com","password":"Example12345"}</w:t>
      </w:r>
    </w:p>
    <w:p>
      <w:pPr>
        <w:spacing w:after="20"/>
      </w:pPr>
    </w:p>
    <w:p>
      <w:pPr>
        <w:pStyle w:val="ListBullet"/>
      </w:pPr>
      <w:r>
        <w:rPr>
          <w:b/>
          <w:i w:val="0"/>
        </w:rPr>
        <w:t>201: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{"user": {"id":1,"full_name":"Nguyễn Văn A","email":"a@example.com", "created_at":"...", "last_login_at":null, "is_active":1},"preferences":{"locale":"vi","theme":"system","book_layout":"grid"}}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VALIDATION_ERROR</w:t>
      </w:r>
      <w:r>
        <w:rPr>
          <w:b/>
          <w:i w:val="0"/>
        </w:rPr>
        <w:t>:</w:t>
      </w:r>
      <w:r>
        <w:rPr>
          <w:b w:val="0"/>
          <w:i w:val="0"/>
        </w:rPr>
        <w:t xml:space="preserve"> tên 2–100 ký tự, email hợp lệ/không trùng, password 10–128 ký tự có chữ và số.</w:t>
      </w:r>
    </w:p>
    <w:p>
      <w:pPr>
        <w:pStyle w:val="ListBullet"/>
      </w:pPr>
      <w:r>
        <w:rPr>
          <w:b/>
          <w:i w:val="0"/>
        </w:rPr>
        <w:t xml:space="preserve">403 </w:t>
      </w:r>
      <w:r>
        <w:rPr>
          <w:rFonts w:ascii="DejaVu Sans Mono" w:hAnsi="DejaVu Sans Mono"/>
          <w:b/>
          <w:i w:val="0"/>
          <w:color w:val="1E5784"/>
          <w:sz w:val="15"/>
        </w:rPr>
        <w:t>INVALID_CSRF</w:t>
      </w:r>
      <w:r>
        <w:rPr>
          <w:b/>
          <w:i w:val="0"/>
        </w:rPr>
        <w:t>:</w:t>
      </w:r>
      <w:r>
        <w:rPr>
          <w:b w:val="0"/>
          <w:i w:val="0"/>
        </w:rPr>
        <w:t xml:space="preserve"> thiếu token bảo vệ request.</w:t>
      </w:r>
    </w:p>
    <w:p>
      <w:pPr>
        <w:pStyle w:val="ListBullet"/>
      </w:pPr>
      <w:r>
        <w:rPr>
          <w:b/>
          <w:i w:val="0"/>
        </w:rPr>
        <w:t>Side effect:</w:t>
      </w:r>
      <w:r>
        <w:rPr>
          <w:b w:val="0"/>
          <w:i w:val="0"/>
        </w:rPr>
        <w:t xml:space="preserve"> tạo </w:t>
      </w:r>
      <w:r>
        <w:rPr>
          <w:rFonts w:ascii="DejaVu Sans Mono" w:hAnsi="DejaVu Sans Mono"/>
          <w:b w:val="0"/>
          <w:i w:val="0"/>
          <w:color w:val="1E5784"/>
          <w:sz w:val="15"/>
        </w:rPr>
        <w:t>users</w:t>
      </w:r>
      <w:r>
        <w:rPr>
          <w:b w:val="0"/>
          <w:i w:val="0"/>
        </w:rPr>
        <w:t xml:space="preserve"> + </w:t>
      </w:r>
      <w:r>
        <w:rPr>
          <w:rFonts w:ascii="DejaVu Sans Mono" w:hAnsi="DejaVu Sans Mono"/>
          <w:b w:val="0"/>
          <w:i w:val="0"/>
          <w:color w:val="1E5784"/>
          <w:sz w:val="15"/>
        </w:rPr>
        <w:t>user_preferences</w:t>
      </w:r>
      <w:r>
        <w:rPr>
          <w:b w:val="0"/>
          <w:i w:val="0"/>
        </w:rPr>
        <w:t>, đăng nhập luôn và làm mới session.</w:t>
      </w:r>
    </w:p>
    <w:p>
      <w:pPr>
        <w:pStyle w:val="Heading2"/>
      </w:pPr>
      <w:r>
        <w:rPr>
          <w:b w:val="0"/>
          <w:i w:val="0"/>
        </w:rPr>
        <w:t xml:space="preserve">4.3.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/api/auth/login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{"email":"a@example.com","password":"Example12345"}</w:t>
      </w:r>
    </w:p>
    <w:p>
      <w:pPr>
        <w:spacing w:after="20"/>
      </w:pPr>
    </w:p>
    <w:p>
      <w:pPr>
        <w:pStyle w:val="ListBullet"/>
      </w:pPr>
      <w:r>
        <w:rPr>
          <w:b/>
          <w:i w:val="0"/>
        </w:rPr>
        <w:t>200: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{"user":{...},"preferences":{...}}</w:t>
      </w:r>
      <w:r>
        <w:rPr>
          <w:b w:val="0"/>
          <w:i w:val="0"/>
        </w:rPr>
        <w:t xml:space="preserve"> và session mới.</w:t>
      </w:r>
    </w:p>
    <w:p>
      <w:pPr>
        <w:pStyle w:val="ListBullet"/>
      </w:pPr>
      <w:r>
        <w:rPr>
          <w:b/>
          <w:i w:val="0"/>
        </w:rPr>
        <w:t xml:space="preserve">401 </w:t>
      </w:r>
      <w:r>
        <w:rPr>
          <w:rFonts w:ascii="DejaVu Sans Mono" w:hAnsi="DejaVu Sans Mono"/>
          <w:b/>
          <w:i w:val="0"/>
          <w:color w:val="1E5784"/>
          <w:sz w:val="15"/>
        </w:rPr>
        <w:t>INVALID_CREDENTIALS</w:t>
      </w:r>
      <w:r>
        <w:rPr>
          <w:b/>
          <w:i w:val="0"/>
        </w:rPr>
        <w:t>:</w:t>
      </w:r>
      <w:r>
        <w:rPr>
          <w:b w:val="0"/>
          <w:i w:val="0"/>
        </w:rPr>
        <w:t xml:space="preserve"> sai email hoặc mật khẩu; không chỉ ra phần nào sai.</w:t>
      </w:r>
    </w:p>
    <w:p>
      <w:pPr>
        <w:pStyle w:val="ListBullet"/>
      </w:pPr>
      <w:r>
        <w:rPr>
          <w:b/>
          <w:i w:val="0"/>
        </w:rPr>
        <w:t xml:space="preserve">429 </w:t>
      </w:r>
      <w:r>
        <w:rPr>
          <w:rFonts w:ascii="DejaVu Sans Mono" w:hAnsi="DejaVu Sans Mono"/>
          <w:b/>
          <w:i w:val="0"/>
          <w:color w:val="1E5784"/>
          <w:sz w:val="15"/>
        </w:rPr>
        <w:t>TOO_MANY_ATTEMPTS</w:t>
      </w:r>
      <w:r>
        <w:rPr>
          <w:b/>
          <w:i w:val="0"/>
        </w:rPr>
        <w:t>:</w:t>
      </w:r>
      <w:r>
        <w:rPr>
          <w:b w:val="0"/>
          <w:i w:val="0"/>
        </w:rPr>
        <w:t xml:space="preserve"> bị giới hạn sau số lần thất bại theo chính sách hiện có.</w:t>
      </w:r>
    </w:p>
    <w:p>
      <w:pPr>
        <w:pStyle w:val="Heading2"/>
      </w:pPr>
      <w:r>
        <w:rPr>
          <w:b w:val="0"/>
          <w:i w:val="0"/>
        </w:rPr>
        <w:t xml:space="preserve">4.4.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/api/auth/logout</w:t>
      </w:r>
    </w:p>
    <w:p>
      <w:pPr>
        <w:pStyle w:val="ListBullet"/>
      </w:pPr>
      <w:r>
        <w:rPr>
          <w:b w:val="0"/>
          <w:i w:val="0"/>
        </w:rPr>
        <w:t xml:space="preserve">Body </w:t>
      </w:r>
      <w:r>
        <w:rPr>
          <w:rFonts w:ascii="DejaVu Sans Mono" w:hAnsi="DejaVu Sans Mono"/>
          <w:b w:val="0"/>
          <w:i w:val="0"/>
          <w:color w:val="1E5784"/>
          <w:sz w:val="15"/>
        </w:rPr>
        <w:t>{}</w:t>
      </w:r>
      <w:r>
        <w:rPr>
          <w:b w:val="0"/>
          <w:i w:val="0"/>
        </w:rPr>
        <w:t xml:space="preserve"> hoặc không có JSON body; </w:t>
      </w:r>
      <w:r>
        <w:rPr>
          <w:b/>
          <w:i w:val="0"/>
        </w:rPr>
        <w:t>200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{"ok":true}</w:t>
      </w:r>
      <w:r>
        <w:rPr>
          <w:b w:val="0"/>
          <w:i w:val="0"/>
        </w:rPr>
        <w:t>; session cũ bị xóa.</w:t>
      </w:r>
    </w:p>
    <w:p>
      <w:pPr>
        <w:pStyle w:val="ListBullet"/>
      </w:pPr>
      <w:r>
        <w:rPr>
          <w:b w:val="0"/>
          <w:i w:val="0"/>
        </w:rPr>
        <w:t xml:space="preserve">User chưa đăng nhập: </w:t>
      </w:r>
      <w:r>
        <w:rPr>
          <w:b/>
          <w:i w:val="0"/>
        </w:rPr>
        <w:t xml:space="preserve">401 </w:t>
      </w:r>
      <w:r>
        <w:rPr>
          <w:rFonts w:ascii="DejaVu Sans Mono" w:hAnsi="DejaVu Sans Mono"/>
          <w:b/>
          <w:i w:val="0"/>
          <w:color w:val="1E5784"/>
          <w:sz w:val="15"/>
        </w:rPr>
        <w:t>AUTH_REQUIRED</w:t>
      </w:r>
      <w:r>
        <w:rPr>
          <w:b w:val="0"/>
          <w:i w:val="0"/>
        </w:rPr>
        <w:t xml:space="preserve">; thiếu CSRF: </w:t>
      </w:r>
      <w:r>
        <w:rPr>
          <w:b/>
          <w:i w:val="0"/>
        </w:rPr>
        <w:t xml:space="preserve">403 </w:t>
      </w:r>
      <w:r>
        <w:rPr>
          <w:rFonts w:ascii="DejaVu Sans Mono" w:hAnsi="DejaVu Sans Mono"/>
          <w:b/>
          <w:i w:val="0"/>
          <w:color w:val="1E5784"/>
          <w:sz w:val="15"/>
        </w:rPr>
        <w:t>INVALID_CSRF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 xml:space="preserve">4.5.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/api/auth/request-reset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{"email":"a@example.com"}</w:t>
      </w:r>
    </w:p>
    <w:p>
      <w:pPr>
        <w:spacing w:after="20"/>
      </w:pPr>
    </w:p>
    <w:p>
      <w:pPr>
        <w:pStyle w:val="ListBullet"/>
      </w:pPr>
      <w:r>
        <w:rPr>
          <w:b/>
          <w:i w:val="0"/>
        </w:rPr>
        <w:t>200: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{"message":"Nếu email đã tồn tại, bạn sẽ nhận được hướng dẫn khôi phục."}</w:t>
      </w:r>
      <w:r>
        <w:rPr>
          <w:b w:val="0"/>
          <w:i w:val="0"/>
        </w:rPr>
        <w:t>; không tiết lộ email tồn tại hay không.</w:t>
      </w:r>
    </w:p>
    <w:p>
      <w:pPr>
        <w:pStyle w:val="ListBullet"/>
      </w:pPr>
      <w:r>
        <w:rPr>
          <w:b w:val="0"/>
          <w:i w:val="0"/>
        </w:rPr>
        <w:t>Nếu có user và SMTP được cấu hình: gửi email chứa link reset (chưa xác nhận email thật trong môi trường bàn giao).</w:t>
      </w:r>
    </w:p>
    <w:p>
      <w:pPr>
        <w:pStyle w:val="ListBullet"/>
      </w:pPr>
      <w:r>
        <w:rPr>
          <w:b w:val="0"/>
          <w:i w:val="0"/>
        </w:rPr>
        <w:t xml:space="preserve">Khi </w:t>
      </w:r>
      <w:r>
        <w:rPr>
          <w:rFonts w:ascii="DejaVu Sans Mono" w:hAnsi="DejaVu Sans Mono"/>
          <w:b w:val="0"/>
          <w:i w:val="0"/>
          <w:color w:val="1E5784"/>
          <w:sz w:val="15"/>
        </w:rPr>
        <w:t>TESTING=true</w:t>
      </w:r>
      <w:r>
        <w:rPr>
          <w:b w:val="0"/>
          <w:i w:val="0"/>
        </w:rPr>
        <w:t xml:space="preserve"> hoặc </w:t>
      </w:r>
      <w:r>
        <w:rPr>
          <w:rFonts w:ascii="DejaVu Sans Mono" w:hAnsi="DejaVu Sans Mono"/>
          <w:b w:val="0"/>
          <w:i w:val="0"/>
          <w:color w:val="1E5784"/>
          <w:sz w:val="15"/>
        </w:rPr>
        <w:t>ALLOW_LOCAL_RESET_LINKS=1</w:t>
      </w:r>
      <w:r>
        <w:rPr>
          <w:b w:val="0"/>
          <w:i w:val="0"/>
        </w:rPr>
        <w:t xml:space="preserve"> </w:t>
      </w:r>
      <w:r>
        <w:rPr>
          <w:b/>
          <w:i w:val="0"/>
        </w:rPr>
        <w:t>và</w:t>
      </w:r>
      <w:r>
        <w:rPr>
          <w:b w:val="0"/>
          <w:i w:val="0"/>
        </w:rPr>
        <w:t xml:space="preserve"> request xuất phát từ localhost, có thể trả thêm </w:t>
      </w:r>
      <w:r>
        <w:rPr>
          <w:rFonts w:ascii="DejaVu Sans Mono" w:hAnsi="DejaVu Sans Mono"/>
          <w:b w:val="0"/>
          <w:i w:val="0"/>
          <w:color w:val="1E5784"/>
          <w:sz w:val="15"/>
        </w:rPr>
        <w:t>local_test_link</w:t>
      </w:r>
      <w:r>
        <w:rPr>
          <w:b w:val="0"/>
          <w:i w:val="0"/>
        </w:rPr>
        <w:t xml:space="preserve"> cho thử nghiệm; </w:t>
      </w:r>
      <w:r>
        <w:rPr>
          <w:b/>
          <w:i w:val="0"/>
        </w:rPr>
        <w:t>không phải chế độ production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503 </w:t>
      </w:r>
      <w:r>
        <w:rPr>
          <w:rFonts w:ascii="DejaVu Sans Mono" w:hAnsi="DejaVu Sans Mono"/>
          <w:b/>
          <w:i w:val="0"/>
          <w:color w:val="1E5784"/>
          <w:sz w:val="15"/>
        </w:rPr>
        <w:t>MAIL_NOT_CONFIGURED</w:t>
      </w:r>
      <w:r>
        <w:rPr>
          <w:b w:val="0"/>
          <w:i w:val="0"/>
        </w:rPr>
        <w:t xml:space="preserve"> nếu SMTP không sẵn sàng và không bật local opt-in; </w:t>
      </w:r>
      <w:r>
        <w:rPr>
          <w:b/>
          <w:i w:val="0"/>
        </w:rPr>
        <w:t xml:space="preserve">503 </w:t>
      </w:r>
      <w:r>
        <w:rPr>
          <w:rFonts w:ascii="DejaVu Sans Mono" w:hAnsi="DejaVu Sans Mono"/>
          <w:b/>
          <w:i w:val="0"/>
          <w:color w:val="1E5784"/>
          <w:sz w:val="15"/>
        </w:rPr>
        <w:t>EMAIL_DELIVERY_FAILED</w:t>
      </w:r>
      <w:r>
        <w:rPr>
          <w:b w:val="0"/>
          <w:i w:val="0"/>
        </w:rPr>
        <w:t xml:space="preserve"> khi có lỗi gửi email đã được bắt; </w:t>
      </w:r>
      <w:r>
        <w:rPr>
          <w:b/>
          <w:i w:val="0"/>
        </w:rPr>
        <w:t>429</w:t>
      </w:r>
      <w:r>
        <w:rPr>
          <w:b w:val="0"/>
          <w:i w:val="0"/>
        </w:rPr>
        <w:t xml:space="preserve"> khi quá ngưỡng.</w:t>
      </w:r>
    </w:p>
    <w:p>
      <w:pPr>
        <w:pStyle w:val="ListBullet"/>
      </w:pPr>
      <w:r>
        <w:rPr>
          <w:b w:val="0"/>
          <w:i w:val="0"/>
        </w:rPr>
        <w:t>Token khôi phục: 20 phút, một lần dùng, hash trong DB; yêu cầu thực nghiệm ở TC-07/08.</w:t>
      </w:r>
    </w:p>
    <w:p>
      <w:pPr>
        <w:pStyle w:val="Heading2"/>
      </w:pPr>
      <w:r>
        <w:rPr>
          <w:b w:val="0"/>
          <w:i w:val="0"/>
        </w:rPr>
        <w:t xml:space="preserve">4.6.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/api/auth/reset-password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{"token":"TOKEN_FROM_EMAIL_OR_LOCAL_TEST","password":"NewSecure12345"}</w:t>
      </w:r>
    </w:p>
    <w:p>
      <w:pPr>
        <w:spacing w:after="20"/>
      </w:pPr>
    </w:p>
    <w:p>
      <w:pPr>
        <w:pStyle w:val="ListBullet"/>
      </w:pPr>
      <w:r>
        <w:rPr>
          <w:b/>
          <w:i w:val="0"/>
        </w:rPr>
        <w:t>200: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{"ok":true}</w:t>
      </w:r>
      <w:r>
        <w:rPr>
          <w:b w:val="0"/>
          <w:i w:val="0"/>
        </w:rPr>
        <w:t xml:space="preserve">; xóa session đang dùng và tăng </w:t>
      </w:r>
      <w:r>
        <w:rPr>
          <w:rFonts w:ascii="DejaVu Sans Mono" w:hAnsi="DejaVu Sans Mono"/>
          <w:b w:val="0"/>
          <w:i w:val="0"/>
          <w:color w:val="1E5784"/>
          <w:sz w:val="15"/>
        </w:rPr>
        <w:t>session_version</w:t>
      </w:r>
      <w:r>
        <w:rPr>
          <w:b w:val="0"/>
          <w:i w:val="0"/>
        </w:rPr>
        <w:t xml:space="preserve"> để vô hiệu hóa phiên cũ.</w:t>
      </w:r>
    </w:p>
    <w:p>
      <w:pPr>
        <w:pStyle w:val="ListBullet"/>
      </w:pP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INVALID_TOKEN</w:t>
      </w:r>
      <w:r>
        <w:rPr>
          <w:b w:val="0"/>
          <w:i w:val="0"/>
        </w:rPr>
        <w:t xml:space="preserve"> token sai/đã dùng/hết hạn; </w:t>
      </w: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VALIDATION_ERROR</w:t>
      </w:r>
      <w:r>
        <w:rPr>
          <w:b w:val="0"/>
          <w:i w:val="0"/>
        </w:rPr>
        <w:t xml:space="preserve"> password không hợp lệ.</w:t>
      </w:r>
    </w:p>
    <w:p>
      <w:pPr>
        <w:pStyle w:val="Heading2"/>
      </w:pPr>
      <w:r>
        <w:rPr>
          <w:b w:val="0"/>
          <w:i w:val="0"/>
        </w:rPr>
        <w:t>4.7. Hồ sơ &amp; tùy chọn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721"/>
        <w:gridCol w:w="3175"/>
        <w:gridCol w:w="2523"/>
      </w:tblGrid>
      <w:tr>
        <w:trPr>
          <w:tblHeader w:val="true"/>
        </w:trPr>
        <w:tc>
          <w:tcPr>
            <w:tcW w:type="dxa" w:w="150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API</w:t>
            </w:r>
          </w:p>
        </w:tc>
        <w:tc>
          <w:tcPr>
            <w:tcW w:type="dxa" w:w="272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Body ví dụ</w:t>
            </w:r>
          </w:p>
        </w:tc>
        <w:tc>
          <w:tcPr>
            <w:tcW w:type="dxa" w:w="317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Response 200</w:t>
            </w:r>
          </w:p>
        </w:tc>
        <w:tc>
          <w:tcPr>
            <w:tcW w:type="dxa" w:w="2523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Kiểm tra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PATCH /api/me/profile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{"full_name":"Phạm Ngọc Duy"}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{"user":{...}}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2–100 ký tự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PATCH /api/me/preferences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{"locale":"en","theme":"dark","book_layout":"list"}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{"preferences":{"locale":"en","theme":"dark","book_layout":"list"}}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Chỉ key/giá trị cho phép; update từng phần được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POST /api/me/password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{"current_password":"Old12345678","new_password":"New12345678"}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{"ok":true,"reauth_required":true}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Mật khẩu hiện tại đúng; logout bắt buộc</w:t>
            </w:r>
          </w:p>
        </w:tc>
      </w:tr>
    </w:tbl>
    <w:p>
      <w:pPr>
        <w:spacing w:after="20"/>
      </w:pPr>
    </w:p>
    <w:p>
      <w:r>
        <w:rPr>
          <w:rFonts w:ascii="DejaVu Sans Mono" w:hAnsi="DejaVu Sans Mono"/>
          <w:b w:val="0"/>
          <w:i w:val="0"/>
          <w:color w:val="1E5784"/>
          <w:sz w:val="15"/>
        </w:rPr>
        <w:t>locale</w:t>
      </w:r>
      <w:r>
        <w:rPr>
          <w:b w:val="0"/>
          <w:i w:val="0"/>
        </w:rPr>
        <w:t xml:space="preserve"> ∈ </w:t>
      </w:r>
      <w:r>
        <w:rPr>
          <w:rFonts w:ascii="DejaVu Sans Mono" w:hAnsi="DejaVu Sans Mono"/>
          <w:b w:val="0"/>
          <w:i w:val="0"/>
          <w:color w:val="1E5784"/>
          <w:sz w:val="15"/>
        </w:rPr>
        <w:t>{vi,en}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theme</w:t>
      </w:r>
      <w:r>
        <w:rPr>
          <w:b w:val="0"/>
          <w:i w:val="0"/>
        </w:rPr>
        <w:t xml:space="preserve"> ∈ </w:t>
      </w:r>
      <w:r>
        <w:rPr>
          <w:rFonts w:ascii="DejaVu Sans Mono" w:hAnsi="DejaVu Sans Mono"/>
          <w:b w:val="0"/>
          <w:i w:val="0"/>
          <w:color w:val="1E5784"/>
          <w:sz w:val="15"/>
        </w:rPr>
        <w:t>{light,dark,system}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book_layout</w:t>
      </w:r>
      <w:r>
        <w:rPr>
          <w:b w:val="0"/>
          <w:i w:val="0"/>
        </w:rPr>
        <w:t xml:space="preserve"> ∈ </w:t>
      </w:r>
      <w:r>
        <w:rPr>
          <w:rFonts w:ascii="DejaVu Sans Mono" w:hAnsi="DejaVu Sans Mono"/>
          <w:b w:val="0"/>
          <w:i w:val="0"/>
          <w:color w:val="1E5784"/>
          <w:sz w:val="15"/>
        </w:rPr>
        <w:t>{grid,list}</w:t>
      </w:r>
      <w:r>
        <w:rPr>
          <w:b w:val="0"/>
          <w:i w:val="0"/>
        </w:rPr>
        <w:t xml:space="preserve">. </w:t>
      </w:r>
      <w:r>
        <w:rPr>
          <w:rFonts w:ascii="DejaVu Sans Mono" w:hAnsi="DejaVu Sans Mono"/>
          <w:b w:val="0"/>
          <w:i w:val="0"/>
          <w:color w:val="1E5784"/>
          <w:sz w:val="15"/>
        </w:rPr>
        <w:t>PATCH</w:t>
      </w:r>
      <w:r>
        <w:rPr>
          <w:b w:val="0"/>
          <w:i w:val="0"/>
        </w:rPr>
        <w:t xml:space="preserve"> body rỗng hoặc key lạ trả </w:t>
      </w: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VALIDATION_ERROR</w:t>
      </w:r>
      <w:r>
        <w:rPr>
          <w:b w:val="0"/>
          <w:i w:val="0"/>
        </w:rPr>
        <w:t>. Dữ liệu sửa được ghi vào user hiện tại, không dùng ID user do client truyền.</w:t>
      </w:r>
    </w:p>
    <w:p>
      <w:pPr>
        <w:pStyle w:val="Heading1"/>
      </w:pPr>
      <w:r>
        <w:rPr>
          <w:b w:val="0"/>
          <w:i w:val="0"/>
        </w:rPr>
        <w:t>5. Crawl job &amp; monitoring contracts</w:t>
      </w:r>
    </w:p>
    <w:p>
      <w:pPr>
        <w:pStyle w:val="Heading2"/>
      </w:pPr>
      <w:r>
        <w:rPr>
          <w:b w:val="0"/>
          <w:i w:val="0"/>
        </w:rPr>
        <w:t xml:space="preserve">5.1. POST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/api/jobs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{"max_pages":2}</w:t>
      </w:r>
    </w:p>
    <w:p>
      <w:pPr>
        <w:spacing w:after="20"/>
      </w:pPr>
    </w:p>
    <w:p>
      <w:pPr>
        <w:pStyle w:val="ListBullet"/>
      </w:pPr>
      <w:r>
        <w:rPr>
          <w:b w:val="0"/>
          <w:i w:val="0"/>
        </w:rPr>
        <w:t xml:space="preserve">Body </w:t>
      </w:r>
      <w:r>
        <w:rPr>
          <w:b/>
          <w:i w:val="0"/>
        </w:rPr>
        <w:t>chỉ có đúng một key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max_pages</w:t>
      </w:r>
      <w:r>
        <w:rPr>
          <w:b w:val="0"/>
          <w:i w:val="0"/>
        </w:rPr>
        <w:t xml:space="preserve">; giá trị là </w:t>
      </w:r>
      <w:r>
        <w:rPr>
          <w:b/>
          <w:i w:val="0"/>
        </w:rPr>
        <w:t>JSON integer</w:t>
      </w:r>
      <w:r>
        <w:rPr>
          <w:b w:val="0"/>
          <w:i w:val="0"/>
        </w:rPr>
        <w:t xml:space="preserve"> 1, 2 hoặc 3. Bị từ chối: </w:t>
      </w:r>
      <w:r>
        <w:rPr>
          <w:rFonts w:ascii="DejaVu Sans Mono" w:hAnsi="DejaVu Sans Mono"/>
          <w:b w:val="0"/>
          <w:i w:val="0"/>
          <w:color w:val="1E5784"/>
          <w:sz w:val="15"/>
        </w:rPr>
        <w:t>"2"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true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2.0</w:t>
      </w:r>
      <w:r>
        <w:rPr>
          <w:b w:val="0"/>
          <w:i w:val="0"/>
        </w:rPr>
        <w:t xml:space="preserve">, 0, 4, field </w:t>
      </w:r>
      <w:r>
        <w:rPr>
          <w:rFonts w:ascii="DejaVu Sans Mono" w:hAnsi="DejaVu Sans Mono"/>
          <w:b w:val="0"/>
          <w:i w:val="0"/>
          <w:color w:val="1E5784"/>
          <w:sz w:val="15"/>
        </w:rPr>
        <w:t>url</w:t>
      </w:r>
      <w:r>
        <w:rPr>
          <w:b w:val="0"/>
          <w:i w:val="0"/>
        </w:rPr>
        <w:t>, key thừa, body không phải object.</w:t>
      </w:r>
    </w:p>
    <w:p>
      <w:pPr>
        <w:pStyle w:val="ListBullet"/>
      </w:pPr>
      <w:r>
        <w:rPr>
          <w:b/>
          <w:i w:val="0"/>
        </w:rPr>
        <w:t>202 Accepted: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{"job":{"id":14,"status":"PENDING","max_pages":2,"created_at":"2026-10-21T09:00:00Z"}}</w:t>
      </w:r>
    </w:p>
    <w:p>
      <w:pPr>
        <w:spacing w:after="20"/>
      </w:pPr>
    </w:p>
    <w:p>
      <w:pPr>
        <w:pStyle w:val="ListBullet"/>
      </w:pP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INVALID_MAX_PAGES</w:t>
      </w:r>
      <w:r>
        <w:rPr>
          <w:b w:val="0"/>
          <w:i w:val="0"/>
        </w:rPr>
        <w:t xml:space="preserve"> nếu body không hợp lệ; </w:t>
      </w:r>
      <w:r>
        <w:rPr>
          <w:b/>
          <w:i w:val="0"/>
        </w:rPr>
        <w:t xml:space="preserve">409 </w:t>
      </w:r>
      <w:r>
        <w:rPr>
          <w:rFonts w:ascii="DejaVu Sans Mono" w:hAnsi="DejaVu Sans Mono"/>
          <w:b/>
          <w:i w:val="0"/>
          <w:color w:val="1E5784"/>
          <w:sz w:val="15"/>
        </w:rPr>
        <w:t>JOB_ALREADY_ACTIVE</w:t>
      </w:r>
      <w:r>
        <w:rPr>
          <w:b w:val="0"/>
          <w:i w:val="0"/>
        </w:rPr>
        <w:t xml:space="preserve"> nếu có job PENDING/RUNNING toàn hệ thống; </w:t>
      </w:r>
      <w:r>
        <w:rPr>
          <w:b/>
          <w:i w:val="0"/>
        </w:rPr>
        <w:t xml:space="preserve">503 </w:t>
      </w:r>
      <w:r>
        <w:rPr>
          <w:rFonts w:ascii="DejaVu Sans Mono" w:hAnsi="DejaVu Sans Mono"/>
          <w:b/>
          <w:i w:val="0"/>
          <w:color w:val="1E5784"/>
          <w:sz w:val="15"/>
        </w:rPr>
        <w:t>CRAWLER_LAUNCH_FAILED</w:t>
      </w:r>
      <w:r>
        <w:rPr>
          <w:b w:val="0"/>
          <w:i w:val="0"/>
        </w:rPr>
        <w:t xml:space="preserve"> nếu không khởi động được subprocess.</w:t>
      </w:r>
    </w:p>
    <w:p>
      <w:pPr>
        <w:pStyle w:val="ListBullet"/>
      </w:pPr>
      <w:r>
        <w:rPr>
          <w:b w:val="0"/>
          <w:i w:val="0"/>
        </w:rPr>
        <w:t xml:space="preserve">Job mới được liên kết với </w:t>
      </w:r>
      <w:r>
        <w:rPr>
          <w:rFonts w:ascii="DejaVu Sans Mono" w:hAnsi="DejaVu Sans Mono"/>
          <w:b w:val="0"/>
          <w:i w:val="0"/>
          <w:color w:val="1E5784"/>
          <w:sz w:val="15"/>
        </w:rPr>
        <w:t>user_id</w:t>
      </w:r>
      <w:r>
        <w:rPr>
          <w:b w:val="0"/>
          <w:i w:val="0"/>
        </w:rPr>
        <w:t xml:space="preserve"> của session. Worker được chạy qua </w:t>
      </w:r>
      <w:r>
        <w:rPr>
          <w:rFonts w:ascii="DejaVu Sans Mono" w:hAnsi="DejaVu Sans Mono"/>
          <w:b w:val="0"/>
          <w:i w:val="0"/>
          <w:color w:val="1E5784"/>
          <w:sz w:val="15"/>
        </w:rPr>
        <w:t>python -m crawler.run_job --job-id N</w:t>
      </w:r>
      <w:r>
        <w:rPr>
          <w:b w:val="0"/>
          <w:i w:val="0"/>
        </w:rPr>
        <w:t>; không cho phép URL do client chọn.</w:t>
      </w:r>
    </w:p>
    <w:p>
      <w:pPr>
        <w:pStyle w:val="Heading2"/>
      </w:pPr>
      <w:r>
        <w:rPr>
          <w:b w:val="0"/>
          <w:i w:val="0"/>
        </w:rPr>
        <w:t xml:space="preserve">5.2.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/api/jobs/{id}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"job": 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"id":14,"status":"RUNNING","max_pages":2,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"catalogue_pages_done":1,"books_found":20,"items_saved":15,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"new_books":15,"existing_books":0,"error_count":0,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"last_error":null,"created_at":"2026-10-21T09:00:00Z",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"started_at":"2026-10-21T09:00:02Z","finished_at":null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},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"events":[{"id":5,"job_id":14,"level":"INFO","event_type":"STARTED","message":"Crawler process started","created_at":"..."}]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}</w:t>
      </w:r>
    </w:p>
    <w:p>
      <w:pPr>
        <w:spacing w:after="20"/>
      </w:pPr>
    </w:p>
    <w:p>
      <w:r>
        <w:rPr>
          <w:b w:val="0"/>
          <w:i w:val="0"/>
        </w:rPr>
        <w:t xml:space="preserve">Response minh họa lược bớt trường: đối tượng </w:t>
      </w:r>
      <w:r>
        <w:rPr>
          <w:rFonts w:ascii="DejaVu Sans Mono" w:hAnsi="DejaVu Sans Mono"/>
          <w:b w:val="0"/>
          <w:i w:val="0"/>
          <w:color w:val="1E5784"/>
          <w:sz w:val="15"/>
        </w:rPr>
        <w:t>job</w:t>
      </w:r>
      <w:r>
        <w:rPr>
          <w:b w:val="0"/>
          <w:i w:val="0"/>
        </w:rPr>
        <w:t xml:space="preserve"> thực tế là bản ghi </w:t>
      </w:r>
      <w:r>
        <w:rPr>
          <w:rFonts w:ascii="DejaVu Sans Mono" w:hAnsi="DejaVu Sans Mono"/>
          <w:b w:val="0"/>
          <w:i w:val="0"/>
          <w:color w:val="1E5784"/>
          <w:sz w:val="15"/>
        </w:rPr>
        <w:t>crawl_jobs</w:t>
      </w:r>
      <w:r>
        <w:rPr>
          <w:b w:val="0"/>
          <w:i w:val="0"/>
        </w:rPr>
        <w:t xml:space="preserve"> gồm cả </w:t>
      </w:r>
      <w:r>
        <w:rPr>
          <w:rFonts w:ascii="DejaVu Sans Mono" w:hAnsi="DejaVu Sans Mono"/>
          <w:b w:val="0"/>
          <w:i w:val="0"/>
          <w:color w:val="1E5784"/>
          <w:sz w:val="15"/>
        </w:rPr>
        <w:t>source_id</w:t>
      </w:r>
      <w:r>
        <w:rPr>
          <w:b w:val="0"/>
          <w:i w:val="0"/>
        </w:rPr>
        <w:t xml:space="preserve"> và </w:t>
      </w:r>
      <w:r>
        <w:rPr>
          <w:rFonts w:ascii="DejaVu Sans Mono" w:hAnsi="DejaVu Sans Mono"/>
          <w:b w:val="0"/>
          <w:i w:val="0"/>
          <w:color w:val="1E5784"/>
          <w:sz w:val="15"/>
        </w:rPr>
        <w:t>user_id</w:t>
      </w:r>
      <w:r>
        <w:rPr>
          <w:b w:val="0"/>
          <w:i w:val="0"/>
        </w:rPr>
        <w:t xml:space="preserve">; không tự ý giả định object chỉ chứa các trường như ví dụ. Dữ liệu </w:t>
      </w:r>
      <w:r>
        <w:rPr>
          <w:rFonts w:ascii="DejaVu Sans Mono" w:hAnsi="DejaVu Sans Mono"/>
          <w:b w:val="0"/>
          <w:i w:val="0"/>
          <w:color w:val="1E5784"/>
          <w:sz w:val="15"/>
        </w:rPr>
        <w:t>events</w:t>
      </w:r>
      <w:r>
        <w:rPr>
          <w:b w:val="0"/>
          <w:i w:val="0"/>
        </w:rPr>
        <w:t xml:space="preserve"> là tối đa 30 bản ghi mới nhất, theo </w:t>
      </w:r>
      <w:r>
        <w:rPr>
          <w:rFonts w:ascii="DejaVu Sans Mono" w:hAnsi="DejaVu Sans Mono"/>
          <w:b w:val="0"/>
          <w:i w:val="0"/>
          <w:color w:val="1E5784"/>
          <w:sz w:val="15"/>
        </w:rPr>
        <w:t>id DESC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Trạng thái: </w:t>
      </w:r>
      <w:r>
        <w:rPr>
          <w:rFonts w:ascii="DejaVu Sans Mono" w:hAnsi="DejaVu Sans Mono"/>
          <w:b w:val="0"/>
          <w:i w:val="0"/>
          <w:color w:val="1E5784"/>
          <w:sz w:val="15"/>
        </w:rPr>
        <w:t>PENDING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E5784"/>
          <w:sz w:val="15"/>
        </w:rPr>
        <w:t>RUNNING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E5784"/>
          <w:sz w:val="15"/>
        </w:rPr>
        <w:t>COMPLETED</w:t>
      </w:r>
      <w:r>
        <w:rPr>
          <w:b w:val="0"/>
          <w:i w:val="0"/>
        </w:rPr>
        <w:t xml:space="preserve"> hoặc </w:t>
      </w:r>
      <w:r>
        <w:rPr>
          <w:rFonts w:ascii="DejaVu Sans Mono" w:hAnsi="DejaVu Sans Mono"/>
          <w:b w:val="0"/>
          <w:i w:val="0"/>
          <w:color w:val="1E5784"/>
          <w:sz w:val="15"/>
        </w:rPr>
        <w:t>FAILED</w:t>
      </w:r>
      <w:r>
        <w:rPr>
          <w:b w:val="0"/>
          <w:i w:val="0"/>
        </w:rPr>
        <w:t xml:space="preserve"> (job có thể từ PENDING → FAILED khi không launch được).</w:t>
      </w:r>
    </w:p>
    <w:p>
      <w:pPr>
        <w:pStyle w:val="ListBullet"/>
      </w:pPr>
      <w:r>
        <w:rPr>
          <w:b/>
          <w:i w:val="0"/>
        </w:rPr>
        <w:t xml:space="preserve">404 </w:t>
      </w:r>
      <w:r>
        <w:rPr>
          <w:rFonts w:ascii="DejaVu Sans Mono" w:hAnsi="DejaVu Sans Mono"/>
          <w:b/>
          <w:i w:val="0"/>
          <w:color w:val="1E5784"/>
          <w:sz w:val="15"/>
        </w:rPr>
        <w:t>JOB_NOT_FOUND</w:t>
      </w:r>
      <w:r>
        <w:rPr>
          <w:b w:val="0"/>
          <w:i w:val="0"/>
        </w:rPr>
        <w:t xml:space="preserve"> nếu job không tồn tại </w:t>
      </w:r>
      <w:r>
        <w:rPr>
          <w:b/>
          <w:i w:val="0"/>
        </w:rPr>
        <w:t>hoặc thuộc user khác</w:t>
      </w:r>
      <w:r>
        <w:rPr>
          <w:b w:val="0"/>
          <w:i w:val="0"/>
        </w:rPr>
        <w:t>; không tiết lộ quyền sở hữu.</w:t>
      </w:r>
    </w:p>
    <w:p>
      <w:pPr>
        <w:pStyle w:val="ListBullet"/>
      </w:pPr>
      <w:r>
        <w:rPr>
          <w:b w:val="0"/>
          <w:i w:val="0"/>
        </w:rPr>
        <w:t>Client có thể polling 2 giây/lần khi chưa terminal; refresh không tạo thêm job.</w:t>
      </w:r>
    </w:p>
    <w:p>
      <w:pPr>
        <w:pStyle w:val="Heading2"/>
      </w:pPr>
      <w:r>
        <w:rPr>
          <w:b w:val="0"/>
          <w:i w:val="0"/>
        </w:rPr>
        <w:t xml:space="preserve">5.3.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/api/summary</w:t>
      </w:r>
      <w:r>
        <w:rPr>
          <w:b w:val="0"/>
          <w:i w:val="0"/>
        </w:rPr>
        <w:t xml:space="preserve"> và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/api/history</w:t>
      </w:r>
    </w:p>
    <w:p>
      <w:r>
        <w:rPr>
          <w:rFonts w:ascii="DejaVu Sans Mono" w:hAnsi="DejaVu Sans Mono"/>
          <w:b w:val="0"/>
          <w:i w:val="0"/>
          <w:color w:val="1E5784"/>
          <w:sz w:val="15"/>
        </w:rPr>
        <w:t>GET /api/summary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200</w:t>
      </w:r>
      <w:r>
        <w:rPr>
          <w:b w:val="0"/>
          <w:i w:val="0"/>
        </w:rPr>
        <w:t xml:space="preserve"> ví dụ với database rỗng: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"total_books":0,"completed_jobs":0,"saved_books":0,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"last_job":null,"recent_jobs":[],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"rating_distribution":[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{"rating":1,"count":0},{"rating":2,"count":0},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{"rating":3,"count":0},{"rating":4,"count":0},{"rating":5,"count":0}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]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}</w:t>
      </w:r>
    </w:p>
    <w:p>
      <w:pPr>
        <w:spacing w:after="20"/>
      </w:pPr>
    </w:p>
    <w:p>
      <w:r>
        <w:rPr>
          <w:rFonts w:ascii="DejaVu Sans Mono" w:hAnsi="DejaVu Sans Mono"/>
          <w:b w:val="0"/>
          <w:i w:val="0"/>
          <w:color w:val="1E5784"/>
          <w:sz w:val="15"/>
        </w:rPr>
        <w:t>total_books</w:t>
      </w:r>
      <w:r>
        <w:rPr>
          <w:b w:val="0"/>
          <w:i w:val="0"/>
        </w:rPr>
        <w:t>/</w:t>
      </w:r>
      <w:r>
        <w:rPr>
          <w:rFonts w:ascii="DejaVu Sans Mono" w:hAnsi="DejaVu Sans Mono"/>
          <w:b w:val="0"/>
          <w:i w:val="0"/>
          <w:color w:val="1E5784"/>
          <w:sz w:val="15"/>
        </w:rPr>
        <w:t>rating_distribution</w:t>
      </w:r>
      <w:r>
        <w:rPr>
          <w:b w:val="0"/>
          <w:i w:val="0"/>
        </w:rPr>
        <w:t xml:space="preserve"> phản ánh kho sách </w:t>
      </w:r>
      <w:r>
        <w:rPr>
          <w:b/>
          <w:i w:val="0"/>
        </w:rPr>
        <w:t>dùng chung</w:t>
      </w:r>
      <w:r>
        <w:rPr>
          <w:b w:val="0"/>
          <w:i w:val="0"/>
        </w:rPr>
        <w:t xml:space="preserve">. </w:t>
      </w:r>
      <w:r>
        <w:rPr>
          <w:rFonts w:ascii="DejaVu Sans Mono" w:hAnsi="DejaVu Sans Mono"/>
          <w:b w:val="0"/>
          <w:i w:val="0"/>
          <w:color w:val="1E5784"/>
          <w:sz w:val="15"/>
        </w:rPr>
        <w:t>completed_jobs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last_job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recent_jobs</w:t>
      </w:r>
      <w:r>
        <w:rPr>
          <w:b w:val="0"/>
          <w:i w:val="0"/>
        </w:rPr>
        <w:t xml:space="preserve"> (tối đa 5), </w:t>
      </w:r>
      <w:r>
        <w:rPr>
          <w:rFonts w:ascii="DejaVu Sans Mono" w:hAnsi="DejaVu Sans Mono"/>
          <w:b w:val="0"/>
          <w:i w:val="0"/>
          <w:color w:val="1E5784"/>
          <w:sz w:val="15"/>
        </w:rPr>
        <w:t>saved_books</w:t>
      </w:r>
      <w:r>
        <w:rPr>
          <w:b w:val="0"/>
          <w:i w:val="0"/>
        </w:rPr>
        <w:t xml:space="preserve"> là dữ liệu của tài khoản hiện tại. </w:t>
      </w:r>
      <w:r>
        <w:rPr>
          <w:rFonts w:ascii="DejaVu Sans Mono" w:hAnsi="DejaVu Sans Mono"/>
          <w:b w:val="0"/>
          <w:i w:val="0"/>
          <w:color w:val="1E5784"/>
          <w:sz w:val="15"/>
        </w:rPr>
        <w:t>GET /api/history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E5784"/>
          <w:sz w:val="15"/>
        </w:rPr>
        <w:t>{"items":[...]}</w:t>
      </w:r>
      <w:r>
        <w:rPr>
          <w:b w:val="0"/>
          <w:i w:val="0"/>
        </w:rPr>
        <w:t xml:space="preserve"> chứa tối đa 100 job của user, sắp xếp mới nhất trước.</w:t>
      </w:r>
    </w:p>
    <w:p>
      <w:pPr>
        <w:pStyle w:val="Heading1"/>
      </w:pPr>
      <w:r>
        <w:rPr>
          <w:b w:val="0"/>
          <w:i w:val="0"/>
        </w:rPr>
        <w:t>6. Books, bookmark &amp; searches contracts</w:t>
      </w:r>
    </w:p>
    <w:p>
      <w:pPr>
        <w:pStyle w:val="Heading2"/>
      </w:pPr>
      <w:r>
        <w:rPr>
          <w:b w:val="0"/>
          <w:i w:val="0"/>
        </w:rPr>
        <w:t xml:space="preserve">6.1.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/api/books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685"/>
      </w:tblGrid>
      <w:tr>
        <w:trPr>
          <w:tblHeader w:val="true"/>
        </w:trPr>
        <w:tc>
          <w:tcPr>
            <w:tcW w:type="dxa" w:w="1814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Query</w:t>
            </w:r>
          </w:p>
        </w:tc>
        <w:tc>
          <w:tcPr>
            <w:tcW w:type="dxa" w:w="442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Giá trị cho phép</w:t>
            </w:r>
          </w:p>
        </w:tc>
        <w:tc>
          <w:tcPr>
            <w:tcW w:type="dxa" w:w="368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Mặc định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q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Chuỗi tìm tên ≤100 ký tự; SQL LIKE an toàn, tìm không phân biệt hoa/thường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""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min_price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Chuỗi số tiền GBP hợp lệ, tối đa 2 số sau dấu chấm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không đặt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max_price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Như trên; nếu có cả hai cần min ≤ max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không đặt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page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Số nguyên dương, hỗ trợ tới 100000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1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200: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"items":[{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"id":12,"title":"Example Book (illustrative)","price_pence":1299,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"rating":4,"category":"Travel","availability":"In stock",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  "image_url":null,"source_url":"https://books.toscrape.com/catalogue/example_1/index.html"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}],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"page":1,"page_size":12,"total":1,"total_pages":1,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"bookmarked_ids":[12]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}</w:t>
      </w:r>
    </w:p>
    <w:p>
      <w:pPr>
        <w:spacing w:after="20"/>
      </w:pPr>
    </w:p>
    <w:p>
      <w:r>
        <w:rPr>
          <w:b/>
          <w:i w:val="0"/>
        </w:rPr>
        <w:t>Quan trọng:</w:t>
      </w:r>
      <w:r>
        <w:rPr>
          <w:b w:val="0"/>
          <w:i w:val="0"/>
        </w:rPr>
        <w:t xml:space="preserve"> Dữ liệu JSON trên chỉ là </w:t>
      </w:r>
      <w:r>
        <w:rPr>
          <w:b/>
          <w:i w:val="0"/>
        </w:rPr>
        <w:t>minh họa hợp đồng</w:t>
      </w:r>
      <w:r>
        <w:rPr>
          <w:b w:val="0"/>
          <w:i w:val="0"/>
        </w:rPr>
        <w:t xml:space="preserve">, không phải dữ liệu thực ở DB. Nếu DB rỗng, </w:t>
      </w:r>
      <w:r>
        <w:rPr>
          <w:rFonts w:ascii="DejaVu Sans Mono" w:hAnsi="DejaVu Sans Mono"/>
          <w:b w:val="0"/>
          <w:i w:val="0"/>
          <w:color w:val="1E5784"/>
          <w:sz w:val="15"/>
        </w:rPr>
        <w:t>items=[]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total=0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total_pages=0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bookmarked_ids=[]</w:t>
      </w:r>
      <w:r>
        <w:rPr>
          <w:b w:val="0"/>
          <w:i w:val="0"/>
        </w:rPr>
        <w:t xml:space="preserve">. Phân trang 12 sách/trang; trang vượt giới hạn trả danh sách rỗng nếu </w:t>
      </w:r>
      <w:r>
        <w:rPr>
          <w:rFonts w:ascii="DejaVu Sans Mono" w:hAnsi="DejaVu Sans Mono"/>
          <w:b w:val="0"/>
          <w:i w:val="0"/>
          <w:color w:val="1E5784"/>
          <w:sz w:val="15"/>
        </w:rPr>
        <w:t>page</w:t>
      </w:r>
      <w:r>
        <w:rPr>
          <w:b w:val="0"/>
          <w:i w:val="0"/>
        </w:rPr>
        <w:t xml:space="preserve"> hợp lệ. </w:t>
      </w:r>
      <w:r>
        <w:rPr>
          <w:b/>
          <w:i w:val="0"/>
        </w:rPr>
        <w:t xml:space="preserve">400 </w:t>
      </w:r>
      <w:r>
        <w:rPr>
          <w:rFonts w:ascii="DejaVu Sans Mono" w:hAnsi="DejaVu Sans Mono"/>
          <w:b/>
          <w:i w:val="0"/>
          <w:color w:val="1E5784"/>
          <w:sz w:val="15"/>
        </w:rPr>
        <w:t>INVALID_FILTER</w:t>
      </w:r>
      <w:r>
        <w:rPr>
          <w:b w:val="0"/>
          <w:i w:val="0"/>
        </w:rPr>
        <w:t xml:space="preserve"> cho query sai.</w:t>
      </w:r>
    </w:p>
    <w:p>
      <w:pPr>
        <w:pStyle w:val="Heading2"/>
      </w:pPr>
      <w:r>
        <w:rPr>
          <w:b w:val="0"/>
          <w:i w:val="0"/>
        </w:rPr>
        <w:t xml:space="preserve">6.2.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/api/books/{id}</w:t>
      </w:r>
    </w:p>
    <w:p>
      <w:pPr>
        <w:pStyle w:val="ListBullet"/>
      </w:pPr>
      <w:r>
        <w:rPr>
          <w:b/>
          <w:i w:val="0"/>
        </w:rPr>
        <w:t>200: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{"book":{...},"is_bookmarked":false,"price_history":[{"old_price_pence":1500,"new_price_pence":1299,"changed_at":"..."}]}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book</w:t>
      </w:r>
      <w:r>
        <w:rPr>
          <w:b w:val="0"/>
          <w:i w:val="0"/>
        </w:rPr>
        <w:t xml:space="preserve"> là bản ghi từ </w:t>
      </w:r>
      <w:r>
        <w:rPr>
          <w:rFonts w:ascii="DejaVu Sans Mono" w:hAnsi="DejaVu Sans Mono"/>
          <w:b w:val="0"/>
          <w:i w:val="0"/>
          <w:color w:val="1E5784"/>
          <w:sz w:val="15"/>
        </w:rPr>
        <w:t>v_books_detail</w:t>
      </w:r>
      <w:r>
        <w:rPr>
          <w:b w:val="0"/>
          <w:i w:val="0"/>
        </w:rPr>
        <w:t xml:space="preserve">, có thể chứa các cột bổ sung (ví dụ category, source name); </w:t>
      </w:r>
      <w:r>
        <w:rPr>
          <w:rFonts w:ascii="DejaVu Sans Mono" w:hAnsi="DejaVu Sans Mono"/>
          <w:b w:val="0"/>
          <w:i w:val="0"/>
          <w:color w:val="1E5784"/>
          <w:sz w:val="15"/>
        </w:rPr>
        <w:t>price_history</w:t>
      </w:r>
      <w:r>
        <w:rPr>
          <w:b w:val="0"/>
          <w:i w:val="0"/>
        </w:rPr>
        <w:t xml:space="preserve"> tối đa 30 bản ghi, mới trước.</w:t>
      </w:r>
    </w:p>
    <w:p>
      <w:pPr>
        <w:pStyle w:val="ListBullet"/>
      </w:pPr>
      <w:r>
        <w:rPr>
          <w:b/>
          <w:i w:val="0"/>
        </w:rPr>
        <w:t xml:space="preserve">404 </w:t>
      </w:r>
      <w:r>
        <w:rPr>
          <w:rFonts w:ascii="DejaVu Sans Mono" w:hAnsi="DejaVu Sans Mono"/>
          <w:b/>
          <w:i w:val="0"/>
          <w:color w:val="1E5784"/>
          <w:sz w:val="15"/>
        </w:rPr>
        <w:t>BOOK_NOT_FOUND</w:t>
      </w:r>
      <w:r>
        <w:rPr>
          <w:b w:val="0"/>
          <w:i w:val="0"/>
        </w:rPr>
        <w:t xml:space="preserve"> nếu sách không tồn tại.</w:t>
      </w:r>
    </w:p>
    <w:p>
      <w:pPr>
        <w:pStyle w:val="Heading2"/>
      </w:pPr>
      <w:r>
        <w:rPr>
          <w:b w:val="0"/>
          <w:i w:val="0"/>
        </w:rPr>
        <w:t>6.3. Bookmarks của tài khoản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685"/>
      </w:tblGrid>
      <w:tr>
        <w:trPr>
          <w:tblHeader w:val="true"/>
        </w:trPr>
        <w:tc>
          <w:tcPr>
            <w:tcW w:type="dxa" w:w="1814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API</w:t>
            </w:r>
          </w:p>
        </w:tc>
        <w:tc>
          <w:tcPr>
            <w:tcW w:type="dxa" w:w="442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Kết quả</w:t>
            </w:r>
          </w:p>
        </w:tc>
        <w:tc>
          <w:tcPr>
            <w:tcW w:type="dxa" w:w="368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Lỗi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GET /api/bookmarks?page=1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{"items":[...],"total":0,"page":1,"page_size":12,"total_pages":0}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400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INVALID_PAGE</w:t>
            </w:r>
          </w:p>
        </w:tc>
      </w:tr>
      <w:tr>
        <w:tc>
          <w:tcPr>
            <w:tcW w:type="dxa" w:w="1814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POST /api/bookmarks/{id}</w:t>
            </w:r>
          </w:p>
        </w:tc>
        <w:tc>
          <w:tcPr>
            <w:tcW w:type="dxa" w:w="442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{"book_id":12,"saved":true}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; gọi lại không tạo trùng</w:t>
            </w:r>
          </w:p>
        </w:tc>
        <w:tc>
          <w:tcPr>
            <w:tcW w:type="dxa" w:w="368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404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BOOK_NOT_FOUND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DELETE /api/bookmarks/{id}</w:t>
            </w:r>
          </w:p>
        </w:tc>
        <w:tc>
          <w:tcPr>
            <w:tcW w:type="dxa" w:w="442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{"book_id":12,"saved":false}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; xóa lặp vẫn hợp lệ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thiếu CSRF → 403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6.4. Saved searches của tài khoản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{"name":"Sách dưới £20","q":"travel","min_price":"0","max_price":"20"}</w:t>
      </w:r>
    </w:p>
    <w:p>
      <w:pPr>
        <w:spacing w:after="20"/>
      </w:pP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POST /api/saved-searches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201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{"item":{"id":7,"name":"Sách dưới £20"}}</w:t>
      </w:r>
      <w:r>
        <w:rPr>
          <w:b w:val="0"/>
          <w:i w:val="0"/>
        </w:rPr>
        <w:t xml:space="preserve">; tên từ 1–60 ký tự, </w:t>
      </w:r>
      <w:r>
        <w:rPr>
          <w:rFonts w:ascii="DejaVu Sans Mono" w:hAnsi="DejaVu Sans Mono"/>
          <w:b w:val="0"/>
          <w:i w:val="0"/>
          <w:color w:val="1E5784"/>
          <w:sz w:val="15"/>
        </w:rPr>
        <w:t>q</w:t>
      </w:r>
      <w:r>
        <w:rPr>
          <w:b w:val="0"/>
          <w:i w:val="0"/>
        </w:rPr>
        <w:t xml:space="preserve"> ≤100; tối đa 20 bộ lọc/tài khoản, GBP min ≤ max.</w:t>
      </w: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GET /api/saved-searches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200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{"items":[{"id":7,"name":"Sách dưới £20","query":"travel","min_price":"0","max_price":"20","created_at":"..."}]}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Lưu ý hợp đồng:</w:t>
      </w:r>
      <w:r>
        <w:rPr>
          <w:b w:val="0"/>
          <w:i w:val="0"/>
        </w:rPr>
        <w:t xml:space="preserve"> API tạo nhận trường </w:t>
      </w:r>
      <w:r>
        <w:rPr>
          <w:rFonts w:ascii="DejaVu Sans Mono" w:hAnsi="DejaVu Sans Mono"/>
          <w:b/>
          <w:i w:val="0"/>
          <w:color w:val="1E5784"/>
          <w:sz w:val="15"/>
        </w:rPr>
        <w:t>q</w:t>
      </w:r>
      <w:r>
        <w:rPr>
          <w:b w:val="0"/>
          <w:i w:val="0"/>
        </w:rPr>
        <w:t xml:space="preserve">, nhưng bản ghi trả về trường </w:t>
      </w:r>
      <w:r>
        <w:rPr>
          <w:rFonts w:ascii="DejaVu Sans Mono" w:hAnsi="DejaVu Sans Mono"/>
          <w:b/>
          <w:i w:val="0"/>
          <w:color w:val="1E5784"/>
          <w:sz w:val="15"/>
        </w:rPr>
        <w:t>query</w:t>
      </w:r>
      <w:r>
        <w:rPr>
          <w:b w:val="0"/>
          <w:i w:val="0"/>
        </w:rPr>
        <w:t xml:space="preserve"> (theo schema); frontend phải map chính xác, tránh lỗi sau refactor.</w:t>
      </w:r>
    </w:p>
    <w:p>
      <w:pPr>
        <w:pStyle w:val="ListBullet"/>
      </w:pPr>
      <w:r>
        <w:rPr>
          <w:rFonts w:ascii="DejaVu Sans Mono" w:hAnsi="DejaVu Sans Mono"/>
          <w:b w:val="0"/>
          <w:i w:val="0"/>
          <w:color w:val="1E5784"/>
          <w:sz w:val="15"/>
        </w:rPr>
        <w:t>DELETE /api/saved-searches/{id}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200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{"ok":true}</w:t>
      </w:r>
      <w:r>
        <w:rPr>
          <w:b w:val="0"/>
          <w:i w:val="0"/>
        </w:rPr>
        <w:t xml:space="preserve"> nếu owner, </w:t>
      </w:r>
      <w:r>
        <w:rPr>
          <w:b/>
          <w:i w:val="0"/>
        </w:rPr>
        <w:t xml:space="preserve">404 </w:t>
      </w:r>
      <w:r>
        <w:rPr>
          <w:rFonts w:ascii="DejaVu Sans Mono" w:hAnsi="DejaVu Sans Mono"/>
          <w:b/>
          <w:i w:val="0"/>
          <w:color w:val="1E5784"/>
          <w:sz w:val="15"/>
        </w:rPr>
        <w:t>NOT_FOUND</w:t>
      </w:r>
      <w:r>
        <w:rPr>
          <w:b w:val="0"/>
          <w:i w:val="0"/>
        </w:rPr>
        <w:t xml:space="preserve"> nếu ID không có hoặc không thuộc chủ sở hữu.</w:t>
      </w:r>
    </w:p>
    <w:p>
      <w:pPr>
        <w:pStyle w:val="Heading1"/>
      </w:pPr>
      <w:r>
        <w:rPr>
          <w:b w:val="0"/>
          <w:i w:val="0"/>
        </w:rPr>
        <w:t>7. Analytics, approved sources, CSV</w:t>
      </w:r>
    </w:p>
    <w:p>
      <w:pPr>
        <w:pStyle w:val="Heading2"/>
      </w:pPr>
      <w:r>
        <w:rPr>
          <w:b w:val="0"/>
          <w:i w:val="0"/>
        </w:rPr>
        <w:t xml:space="preserve">7.1.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/api/analytics</w:t>
      </w:r>
    </w:p>
    <w:p>
      <w:r>
        <w:rPr>
          <w:b/>
          <w:i w:val="0"/>
        </w:rPr>
        <w:t>200: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{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"categories":[{"category":"Travel","total_books":5,"average_price_gbp":24.90}],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"prices":{"minimum":500,"maximum":5000,"average":1800,"total":5},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 xml:space="preserve">  "rating_distribution":[{"rating":1,"count":0},{"rating":2,"count":1}]</w:t>
      </w:r>
    </w:p>
    <w:p>
      <w:pPr>
        <w:pStyle w:val="CodeBlockCustom"/>
        <w:spacing w:after="0"/>
      </w:pPr>
      <w:r>
        <w:rPr>
          <w:rFonts w:ascii="DejaVu Sans Mono" w:hAnsi="DejaVu Sans Mono"/>
          <w:sz w:val="14"/>
        </w:rPr>
        <w:t>}</w:t>
      </w:r>
    </w:p>
    <w:p>
      <w:pPr>
        <w:spacing w:after="20"/>
      </w:pPr>
    </w:p>
    <w:p>
      <w:r>
        <w:rPr>
          <w:rFonts w:ascii="DejaVu Sans Mono" w:hAnsi="DejaVu Sans Mono"/>
          <w:b w:val="0"/>
          <w:i w:val="0"/>
          <w:color w:val="1E5784"/>
          <w:sz w:val="15"/>
        </w:rPr>
        <w:t>prices.minimum/maximum/average</w:t>
      </w:r>
      <w:r>
        <w:rPr>
          <w:b w:val="0"/>
          <w:i w:val="0"/>
        </w:rPr>
        <w:t xml:space="preserve"> lấy từ </w:t>
      </w:r>
      <w:r>
        <w:rPr>
          <w:rFonts w:ascii="DejaVu Sans Mono" w:hAnsi="DejaVu Sans Mono"/>
          <w:b w:val="0"/>
          <w:i w:val="0"/>
          <w:color w:val="1E5784"/>
          <w:sz w:val="15"/>
        </w:rPr>
        <w:t>books.price_pence</w:t>
      </w:r>
      <w:r>
        <w:rPr>
          <w:b w:val="0"/>
          <w:i w:val="0"/>
        </w:rPr>
        <w:t xml:space="preserve"> (đơn vị </w:t>
      </w:r>
      <w:r>
        <w:rPr>
          <w:b/>
          <w:i w:val="0"/>
        </w:rPr>
        <w:t>pence</w:t>
      </w:r>
      <w:r>
        <w:rPr>
          <w:b w:val="0"/>
          <w:i w:val="0"/>
        </w:rPr>
        <w:t xml:space="preserve">, dù tên nhãn hiển thị trên UI phải là GBP). Category view </w:t>
      </w:r>
      <w:r>
        <w:rPr>
          <w:rFonts w:ascii="DejaVu Sans Mono" w:hAnsi="DejaVu Sans Mono"/>
          <w:b w:val="0"/>
          <w:i w:val="0"/>
          <w:color w:val="1E5784"/>
          <w:sz w:val="15"/>
        </w:rPr>
        <w:t>average_price_gbp</w:t>
      </w:r>
      <w:r>
        <w:rPr>
          <w:b w:val="0"/>
          <w:i w:val="0"/>
        </w:rPr>
        <w:t xml:space="preserve"> có đơn vị GBP. Các giá trị chỉ mang tính minh họa; khi không có sách, min/max/average có thể là </w:t>
      </w:r>
      <w:r>
        <w:rPr>
          <w:rFonts w:ascii="DejaVu Sans Mono" w:hAnsi="DejaVu Sans Mono"/>
          <w:b w:val="0"/>
          <w:i w:val="0"/>
          <w:color w:val="1E5784"/>
          <w:sz w:val="15"/>
        </w:rPr>
        <w:t>null</w:t>
      </w:r>
      <w:r>
        <w:rPr>
          <w:b w:val="0"/>
          <w:i w:val="0"/>
        </w:rPr>
        <w:t xml:space="preserve"> và </w:t>
      </w:r>
      <w:r>
        <w:rPr>
          <w:rFonts w:ascii="DejaVu Sans Mono" w:hAnsi="DejaVu Sans Mono"/>
          <w:b w:val="0"/>
          <w:i w:val="0"/>
          <w:color w:val="1E5784"/>
          <w:sz w:val="15"/>
        </w:rPr>
        <w:t>total=0</w:t>
      </w:r>
      <w:r>
        <w:rPr>
          <w:b w:val="0"/>
          <w:i w:val="0"/>
        </w:rPr>
        <w:t xml:space="preserve">. </w:t>
      </w:r>
      <w:r>
        <w:rPr>
          <w:rFonts w:ascii="DejaVu Sans Mono" w:hAnsi="DejaVu Sans Mono"/>
          <w:b w:val="0"/>
          <w:i w:val="0"/>
          <w:color w:val="1E5784"/>
          <w:sz w:val="15"/>
        </w:rPr>
        <w:t>rating_distribution</w:t>
      </w:r>
      <w:r>
        <w:rPr>
          <w:b w:val="0"/>
          <w:i w:val="0"/>
        </w:rPr>
        <w:t xml:space="preserve"> thực tế có đủ 5 mức 1..5.</w:t>
      </w:r>
    </w:p>
    <w:p>
      <w:pPr>
        <w:pStyle w:val="Heading2"/>
      </w:pPr>
      <w:r>
        <w:rPr>
          <w:b w:val="0"/>
          <w:i w:val="0"/>
        </w:rPr>
        <w:t xml:space="preserve">7.2.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/api/sources</w:t>
      </w:r>
    </w:p>
    <w:p>
      <w:r>
        <w:rPr>
          <w:b/>
          <w:i w:val="0"/>
        </w:rPr>
        <w:t>200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{"items":[{"id":1,"name":"Books to Scrape","base_url":"https://books.toscrape.com/","allowed_host":"books.toscrape.com","is_enabled":1,"created_at":"..."}]}</w:t>
      </w:r>
      <w:r>
        <w:rPr>
          <w:b w:val="0"/>
          <w:i w:val="0"/>
        </w:rPr>
        <w:t>. Không có API thêm/xóa/chỉnh sửa nguồn trong baseline.</w:t>
      </w:r>
    </w:p>
    <w:p>
      <w:pPr>
        <w:pStyle w:val="Heading2"/>
      </w:pPr>
      <w:r>
        <w:rPr>
          <w:b w:val="0"/>
          <w:i w:val="0"/>
        </w:rPr>
        <w:t xml:space="preserve">7.3. GET </w:t>
      </w:r>
      <w:r>
        <w:rPr>
          <w:rFonts w:ascii="DejaVu Sans Mono" w:hAnsi="DejaVu Sans Mono"/>
          <w:b w:val="0"/>
          <w:i w:val="0"/>
          <w:color w:val="1E5784"/>
          <w:sz w:val="15"/>
        </w:rPr>
        <w:t>/api/exports/books.csv</w:t>
      </w:r>
    </w:p>
    <w:p>
      <w:pPr>
        <w:pStyle w:val="ListBullet"/>
      </w:pPr>
      <w:r>
        <w:rPr>
          <w:b/>
          <w:i w:val="0"/>
        </w:rPr>
        <w:t>200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text/csv; charset=utf-8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Content-Disposition: attachment; filename="crawlinsight-books.csv"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Có BOM UTF-8 để mở Excel; tiêu đề </w:t>
      </w:r>
      <w:r>
        <w:rPr>
          <w:rFonts w:ascii="DejaVu Sans Mono" w:hAnsi="DejaVu Sans Mono"/>
          <w:b w:val="0"/>
          <w:i w:val="0"/>
          <w:color w:val="1E5784"/>
          <w:sz w:val="15"/>
        </w:rPr>
        <w:t>id,title,price_gbp,rating,category,availability,source_url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Kết quả là </w:t>
      </w:r>
      <w:r>
        <w:rPr>
          <w:b/>
          <w:i w:val="0"/>
        </w:rPr>
        <w:t>kho sách dùng chung</w:t>
      </w:r>
      <w:r>
        <w:rPr>
          <w:b w:val="0"/>
          <w:i w:val="0"/>
        </w:rPr>
        <w:t>, không phải chỉ sách đã lưu; stream theo record, giá chuyển pence/100 thành GBP 2 chữ số.</w:t>
      </w:r>
    </w:p>
    <w:p>
      <w:pPr>
        <w:pStyle w:val="ListBullet"/>
      </w:pPr>
      <w:r>
        <w:rPr>
          <w:b/>
          <w:i w:val="0"/>
        </w:rPr>
        <w:t>Điểm cần kiểm thử:</w:t>
      </w:r>
      <w:r>
        <w:rPr>
          <w:b w:val="0"/>
          <w:i w:val="0"/>
        </w:rPr>
        <w:t xml:space="preserve"> nội dung xuất từ HTML chưa được chứng minh chống CSV formula injection; phải thêm test/escape trước khi chốt TC-28.</w:t>
      </w:r>
    </w:p>
    <w:p>
      <w:pPr>
        <w:pStyle w:val="Heading1"/>
      </w:pPr>
      <w:r>
        <w:rPr>
          <w:b w:val="0"/>
          <w:i w:val="0"/>
        </w:rPr>
        <w:t>8. Mã lỗi và nguyên tắc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721"/>
        <w:gridCol w:w="3175"/>
        <w:gridCol w:w="2523"/>
      </w:tblGrid>
      <w:tr>
        <w:trPr>
          <w:tblHeader w:val="true"/>
        </w:trPr>
        <w:tc>
          <w:tcPr>
            <w:tcW w:type="dxa" w:w="150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HTTP</w:t>
            </w:r>
          </w:p>
        </w:tc>
        <w:tc>
          <w:tcPr>
            <w:tcW w:type="dxa" w:w="272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DejaVu Sans Mono" w:hAnsi="DejaVu Sans Mono"/>
                <w:b/>
                <w:i w:val="0"/>
                <w:color w:val="FFFFFF"/>
                <w:sz w:val="15"/>
              </w:rPr>
              <w:t>error.code</w:t>
            </w:r>
          </w:p>
        </w:tc>
        <w:tc>
          <w:tcPr>
            <w:tcW w:type="dxa" w:w="317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Khi nào thường xảy ra</w:t>
            </w:r>
          </w:p>
        </w:tc>
        <w:tc>
          <w:tcPr>
            <w:tcW w:type="dxa" w:w="2523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Hướng xử lý UI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400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INVALID_MAX_PAGES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INVALID_FILTER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INVALID_PAGE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VALIDATION_ERROR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INVALID_TOKEN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Input sai/token lỗi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Hiển thị lỗi cạnh input; giữ giá trị form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401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AUTH_REQUIRED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INVALID_CREDENTIALS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Chưa đăng nhập/sai mật khẩu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Dẫn login hoặc hiển thị lỗi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403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INVALID_CSRF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CSRF cũ/thiếu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Reload form/token; không retry tự động mutation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404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NOT_FOUND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BOOK_NOT_FOUND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JOB_NOT_FOUND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Không tồn tại hoặc không phải owner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Hiển thị trạng thái không tìm thấy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409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JOB_ALREADY_ACTIVE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Có crawl job khác đang chạy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Theo dõi job hiện hữu, không tạo lặp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429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TOO_MANY_ATTEMPTS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Rate limit login/reset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Chờ hết thời hạn hạn chế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503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MAIL_NOT_CONFIGURED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EMAIL_DELIVERY_FAILED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CRAWLER_LAUNCH_FAILED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Dịch vụ phụ trợ lỗi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Nêu lý do; không báo thành công giả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500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INTERNAL_ERROR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Lỗi server chưa xử lý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Ghi log nội bộ, thông báo chung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Frontend luôn kiểm tra </w:t>
      </w:r>
      <w:r>
        <w:rPr>
          <w:rFonts w:ascii="DejaVu Sans Mono" w:hAnsi="DejaVu Sans Mono"/>
          <w:b w:val="0"/>
          <w:i w:val="0"/>
          <w:color w:val="1E5784"/>
          <w:sz w:val="15"/>
        </w:rPr>
        <w:t>response.ok</w:t>
      </w:r>
      <w:r>
        <w:rPr>
          <w:b w:val="0"/>
          <w:i w:val="0"/>
        </w:rPr>
        <w:t>, không chỉ parse JSON. Không hiển thị giá pence như GBP; không tự lập dữ liệu rỗng giả khi API lỗi; đối với 404 của job/book owner khác không suy luận thành vấn đề mạng.</w:t>
      </w:r>
    </w:p>
    <w:p>
      <w:pPr>
        <w:pStyle w:val="Heading1"/>
      </w:pPr>
      <w:r>
        <w:rPr>
          <w:b w:val="0"/>
          <w:i w:val="0"/>
        </w:rPr>
        <w:t>9. Mapping FR → route → module →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2721"/>
        <w:gridCol w:w="3175"/>
        <w:gridCol w:w="2523"/>
      </w:tblGrid>
      <w:tr>
        <w:trPr>
          <w:tblHeader w:val="true"/>
        </w:trPr>
        <w:tc>
          <w:tcPr>
            <w:tcW w:type="dxa" w:w="1502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Nhóm FR trong SRS 4.2</w:t>
            </w:r>
          </w:p>
        </w:tc>
        <w:tc>
          <w:tcPr>
            <w:tcW w:type="dxa" w:w="2721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API/route tương ứng</w:t>
            </w:r>
          </w:p>
        </w:tc>
        <w:tc>
          <w:tcPr>
            <w:tcW w:type="dxa" w:w="3175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Source owner</w:t>
            </w:r>
          </w:p>
        </w:tc>
        <w:tc>
          <w:tcPr>
            <w:tcW w:type="dxa" w:w="2523"/>
            <w:vAlign w:val="center"/>
            <w:shd w:fill="275077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b/>
                <w:color w:val="FFFFFF"/>
                <w:sz w:val="15"/>
              </w:rPr>
            </w: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TC cần nghiệm thu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FR-PUB-01..04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/login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/register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templates/index.html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TC-02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FR-AUT-01..10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/api/auth/*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/api/me/*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src/web/auth.py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src/database/accounts.py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TC-03..09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FR-USR-01..05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/api/me/preferences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/settings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/books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accounts.py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common.js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UI templates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TC-10..13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FR-CRW-01..12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/api/jobs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/api/jobs/{id}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/api/summary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crawler/*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src/database/jobs.py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TC-14..22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FR-BOO-01..08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/api/books*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/api/bookmarks*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/api/saved-searches*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, CSV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src/web/workspace.py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src/database/books.py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TC-23..28</w:t>
            </w:r>
          </w:p>
        </w:tc>
      </w:tr>
      <w:tr>
        <w:tc>
          <w:tcPr>
            <w:tcW w:type="dxa" w:w="1502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FR-WSP-01..06</w:t>
            </w:r>
          </w:p>
        </w:tc>
        <w:tc>
          <w:tcPr>
            <w:tcW w:type="dxa" w:w="2721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/api/summary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/api/history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/api/analytics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/api/sources</w:t>
            </w:r>
          </w:p>
        </w:tc>
        <w:tc>
          <w:tcPr>
            <w:tcW w:type="dxa" w:w="3175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workspace.py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templates/*</w:t>
            </w:r>
          </w:p>
        </w:tc>
        <w:tc>
          <w:tcPr>
            <w:tcW w:type="dxa" w:w="2523"/>
            <w:vAlign w:val="center"/>
            <w:shd w:fill="F2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TC-29..33</w:t>
            </w:r>
          </w:p>
        </w:tc>
      </w:tr>
      <w:tr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FR-PLT-01..05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CSRF middleware, health, migrations, setup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app.py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security.py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database/*</w:t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5784"/>
                <w:sz w:val="15"/>
              </w:rPr>
              <w:t>scripts/*</w:t>
            </w:r>
          </w:p>
        </w:tc>
        <w:tc>
          <w:tcPr>
            <w:tcW w:type="dxa" w:w="2523"/>
            <w:vAlign w:val="center"/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</w:pPr>
            <w:r>
              <w:rPr>
                <w:rFonts w:ascii="Noto Sans" w:hAnsi="Noto Sans"/>
                <w:color w:val="202D3F"/>
                <w:sz w:val="15"/>
              </w:rPr>
            </w:r>
            <w:r>
              <w:rPr>
                <w:rFonts w:ascii="Noto Sans" w:hAnsi="Noto Sans"/>
                <w:b w:val="0"/>
                <w:i w:val="0"/>
                <w:color w:val="202D3F"/>
                <w:sz w:val="15"/>
              </w:rPr>
              <w:t>TC-01, TC-34..37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Hợp đồng đóng băng tại V4.2:</w:t>
      </w:r>
      <w:r>
        <w:rPr>
          <w:b w:val="0"/>
          <w:i w:val="0"/>
        </w:rPr>
        <w:t xml:space="preserve"> nếu đổi field/status/route, hãy (1) tạo issue/change request, (2) sửa API Markdown này, (3) bổ sung unit/integration test, (4) cập nhật frontend, (5) cập nhật FR/TC trong SRS và Excel, (6) review trước merge. Không đổi API âm thầm bằng AI Agent.</w:t>
      </w:r>
    </w:p>
    <w:p>
      <w:pPr>
        <w:pStyle w:val="Heading1"/>
      </w:pPr>
      <w:r>
        <w:rPr>
          <w:b w:val="0"/>
          <w:i w:val="0"/>
        </w:rPr>
        <w:t>10. Kiểm chứng còn thiếu trước khi gọi là ổn định</w:t>
      </w:r>
    </w:p>
    <w:p>
      <w:pPr>
        <w:pStyle w:val="ListNumber"/>
      </w:pPr>
      <w:r>
        <w:rPr>
          <w:b w:val="0"/>
          <w:i w:val="0"/>
        </w:rPr>
        <w:t>Cài đủ dependencies Flask/Scrapy trên Windows, chạy các test từng bị skip và lưu báo cáo.</w:t>
      </w:r>
    </w:p>
    <w:p>
      <w:pPr>
        <w:pStyle w:val="ListNumber"/>
      </w:pPr>
      <w:r>
        <w:rPr>
          <w:b w:val="0"/>
          <w:i w:val="0"/>
        </w:rPr>
        <w:t>HTTP integration cho login→create job→detail→books→bookmark→logout, dùng cùng cookie jar và CSRF.</w:t>
      </w:r>
    </w:p>
    <w:p>
      <w:pPr>
        <w:pStyle w:val="ListNumber"/>
      </w:pPr>
      <w:r>
        <w:rPr>
          <w:b w:val="0"/>
          <w:i w:val="0"/>
        </w:rPr>
        <w:t>Test redirect/session khi đổi mật khẩu và khi reset password từ hai trình duyệt khác nhau.</w:t>
      </w:r>
    </w:p>
    <w:p>
      <w:pPr>
        <w:pStyle w:val="ListNumber"/>
      </w:pPr>
      <w:r>
        <w:rPr>
          <w:b w:val="0"/>
          <w:i w:val="0"/>
        </w:rPr>
        <w:t>Crawl thật 1–2 trang Books to Scrape, xem logs, DB, giá pence và trạng thái terminal.</w:t>
      </w:r>
    </w:p>
    <w:p>
      <w:pPr>
        <w:pStyle w:val="ListNumber"/>
      </w:pPr>
      <w:r>
        <w:rPr>
          <w:b w:val="0"/>
          <w:i w:val="0"/>
        </w:rPr>
        <w:t>Test email SMTP thật, trường hợp cấu hình thiếu, trường hợp gửi thất bại.</w:t>
      </w:r>
    </w:p>
    <w:p>
      <w:pPr>
        <w:pStyle w:val="ListNumber"/>
      </w:pPr>
      <w:r>
        <w:rPr>
          <w:b w:val="0"/>
          <w:i w:val="0"/>
        </w:rPr>
        <w:t xml:space="preserve">Test CSV trong Excel với Unicode </w:t>
      </w:r>
      <w:r>
        <w:rPr>
          <w:b/>
          <w:i w:val="0"/>
        </w:rPr>
        <w:t>và</w:t>
      </w:r>
      <w:r>
        <w:rPr>
          <w:b w:val="0"/>
          <w:i w:val="0"/>
        </w:rPr>
        <w:t xml:space="preserve"> chuỗi bắt đầu </w:t>
      </w:r>
      <w:r>
        <w:rPr>
          <w:rFonts w:ascii="DejaVu Sans Mono" w:hAnsi="DejaVu Sans Mono"/>
          <w:b w:val="0"/>
          <w:i w:val="0"/>
          <w:color w:val="1E5784"/>
          <w:sz w:val="15"/>
        </w:rPr>
        <w:t>=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+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-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5784"/>
          <w:sz w:val="15"/>
        </w:rPr>
        <w:t>@</w:t>
      </w:r>
      <w:r>
        <w:rPr>
          <w:b w:val="0"/>
          <w:i w:val="0"/>
        </w:rPr>
        <w:t xml:space="preserve"> trước nghiệm thu bảo mật.</w:t>
      </w:r>
    </w:p>
    <w:p>
      <w:pPr>
        <w:pStyle w:val="ListNumber"/>
      </w:pPr>
      <w:r>
        <w:rPr>
          <w:b w:val="0"/>
          <w:i w:val="0"/>
        </w:rPr>
        <w:t xml:space="preserve">Đánh dấu kết quả và ảnh/log trong </w:t>
      </w:r>
      <w:r>
        <w:rPr>
          <w:rFonts w:ascii="DejaVu Sans Mono" w:hAnsi="DejaVu Sans Mono"/>
          <w:b w:val="0"/>
          <w:i w:val="0"/>
          <w:color w:val="1E5784"/>
          <w:sz w:val="15"/>
        </w:rPr>
        <w:t>IMPLEMENTATION_STATUS_Consolidated.md</w:t>
      </w:r>
      <w:r>
        <w:rPr>
          <w:b w:val="0"/>
          <w:i w:val="0"/>
        </w:rPr>
        <w:t xml:space="preserve"> + Excel; không đưa demo-generated fixtures vào DB runtime.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i w:val="0"/>
        </w:rPr>
        <w:t>Quy tắc tài liệu: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5784"/>
          <w:sz w:val="15"/>
        </w:rPr>
        <w:t>API_CrawlInsight_Consolidated.md</w:t>
      </w:r>
      <w:r>
        <w:rPr>
          <w:b w:val="0"/>
          <w:i w:val="0"/>
        </w:rPr>
        <w:t xml:space="preserve"> là bản đặc tả duy nhất; </w:t>
      </w:r>
      <w:r>
        <w:rPr>
          <w:rFonts w:ascii="DejaVu Sans Mono" w:hAnsi="DejaVu Sans Mono"/>
          <w:b w:val="0"/>
          <w:i w:val="0"/>
          <w:color w:val="1E5784"/>
          <w:sz w:val="15"/>
        </w:rPr>
        <w:t>.docx</w:t>
      </w:r>
      <w:r>
        <w:rPr>
          <w:b w:val="0"/>
          <w:i w:val="0"/>
        </w:rPr>
        <w:t xml:space="preserve"> được xuất từ bản Markdown. Hai tài liệu </w:t>
      </w:r>
      <w:r>
        <w:rPr>
          <w:rFonts w:ascii="DejaVu Sans Mono" w:hAnsi="DejaVu Sans Mono"/>
          <w:b w:val="0"/>
          <w:i w:val="0"/>
          <w:color w:val="1E5784"/>
          <w:sz w:val="15"/>
        </w:rPr>
        <w:t>API.md</w:t>
      </w:r>
      <w:r>
        <w:rPr>
          <w:b w:val="0"/>
          <w:i w:val="0"/>
        </w:rPr>
        <w:t xml:space="preserve"> và </w:t>
      </w:r>
      <w:r>
        <w:rPr>
          <w:rFonts w:ascii="DejaVu Sans Mono" w:hAnsi="DejaVu Sans Mono"/>
          <w:b w:val="0"/>
          <w:i w:val="0"/>
          <w:color w:val="1E5784"/>
          <w:sz w:val="15"/>
        </w:rPr>
        <w:t>API_V4.md</w:t>
      </w:r>
      <w:r>
        <w:rPr>
          <w:b w:val="0"/>
          <w:i w:val="0"/>
        </w:rPr>
        <w:t xml:space="preserve"> cũ là tư liệu lịch sử và không còn dùng làm hợp đồng chính.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3" w:right="975" w:bottom="924" w:left="975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F81"/>
        <w:sz w:val="14"/>
      </w:rPr>
      <w:t xml:space="preserve">LTW-TH  •  503073  •  21/10/2026        |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D6F81"/>
        <w:sz w:val="14"/>
      </w:rPr>
      <w:t>CRAWLINSIGHT   /   LTW-TH                                      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auto" w:after="120"/>
    </w:pPr>
    <w:rPr>
      <w:rFonts w:ascii="Noto Sans" w:hAnsi="Noto Sans"/>
      <w:color w:val="202D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1D426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D42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1D426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Noto Sans" w:hAnsi="Noto Sans"/>
      <w:b/>
      <w:bCs/>
      <w:i/>
      <w:iCs/>
      <w:color w:val="1D426B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1D426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BlockCustom"/>
    <w:pPr>
      <w:spacing w:before="80" w:after="160" w:line="250" w:lineRule="auto"/>
    </w:pPr>
    <w:rPr>
      <w:rFonts w:ascii="DejaVu Sans Mono" w:hAnsi="DejaVu Sans Mono"/>
      <w:color w:val="14375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